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BD67" w14:textId="77777777" w:rsidR="00BD3B79" w:rsidRDefault="00B5775B">
      <w:pPr>
        <w:spacing w:before="1400"/>
        <w:jc w:val="center"/>
      </w:pPr>
      <w:r>
        <w:rPr>
          <w:rFonts w:ascii="Aptos Display" w:hAnsi="Aptos Display"/>
          <w:b/>
          <w:color w:val="17365D"/>
          <w:sz w:val="56"/>
        </w:rPr>
        <w:t>FUNCTIONAL REQUIREMENTS</w:t>
      </w:r>
      <w:r>
        <w:rPr>
          <w:rFonts w:ascii="Aptos Display" w:hAnsi="Aptos Display"/>
          <w:b/>
          <w:color w:val="17365D"/>
          <w:sz w:val="56"/>
        </w:rPr>
        <w:br/>
        <w:t>DOCUMENT</w:t>
      </w:r>
    </w:p>
    <w:p w14:paraId="0662DC75" w14:textId="77CA578C" w:rsidR="00BD3B79" w:rsidRDefault="00DE213A">
      <w:pPr>
        <w:jc w:val="center"/>
      </w:pPr>
      <w:r>
        <w:rPr>
          <w:color w:val="1F6D7A"/>
          <w:sz w:val="28"/>
        </w:rPr>
        <w:t>Admission Sign-Off</w:t>
      </w:r>
    </w:p>
    <w:p w14:paraId="19B02549" w14:textId="77777777" w:rsidR="00BD3B79" w:rsidRDefault="00B5775B">
      <w:r>
        <w:br/>
      </w:r>
    </w:p>
    <w:tbl>
      <w:tblPr>
        <w:tblStyle w:val="TableGrid"/>
        <w:tblW w:w="0" w:type="auto"/>
        <w:jc w:val="center"/>
        <w:tblLook w:val="04A0" w:firstRow="1" w:lastRow="0" w:firstColumn="1" w:lastColumn="0" w:noHBand="0" w:noVBand="1"/>
      </w:tblPr>
      <w:tblGrid>
        <w:gridCol w:w="2304"/>
        <w:gridCol w:w="6912"/>
      </w:tblGrid>
      <w:tr w:rsidR="00BD3B79" w14:paraId="36FFD434" w14:textId="77777777">
        <w:trPr>
          <w:tblHeader/>
          <w:jc w:val="center"/>
        </w:trPr>
        <w:tc>
          <w:tcPr>
            <w:tcW w:w="2304" w:type="dxa"/>
            <w:shd w:val="clear" w:color="auto" w:fill="17365D"/>
            <w:tcMar>
              <w:top w:w="90" w:type="dxa"/>
              <w:left w:w="100" w:type="dxa"/>
              <w:bottom w:w="90" w:type="dxa"/>
              <w:right w:w="100" w:type="dxa"/>
            </w:tcMar>
            <w:vAlign w:val="center"/>
          </w:tcPr>
          <w:p w14:paraId="15931E84" w14:textId="77777777" w:rsidR="00BD3B79" w:rsidRDefault="00B5775B">
            <w:pPr>
              <w:jc w:val="center"/>
            </w:pPr>
            <w:r>
              <w:rPr>
                <w:b/>
                <w:color w:val="FFFFFF"/>
                <w:sz w:val="18"/>
              </w:rPr>
              <w:t>Field</w:t>
            </w:r>
          </w:p>
        </w:tc>
        <w:tc>
          <w:tcPr>
            <w:tcW w:w="6912" w:type="dxa"/>
            <w:shd w:val="clear" w:color="auto" w:fill="17365D"/>
            <w:tcMar>
              <w:top w:w="90" w:type="dxa"/>
              <w:left w:w="100" w:type="dxa"/>
              <w:bottom w:w="90" w:type="dxa"/>
              <w:right w:w="100" w:type="dxa"/>
            </w:tcMar>
            <w:vAlign w:val="center"/>
          </w:tcPr>
          <w:p w14:paraId="48065BE2" w14:textId="77777777" w:rsidR="00BD3B79" w:rsidRDefault="00B5775B">
            <w:pPr>
              <w:jc w:val="center"/>
            </w:pPr>
            <w:r>
              <w:rPr>
                <w:b/>
                <w:color w:val="FFFFFF"/>
                <w:sz w:val="18"/>
              </w:rPr>
              <w:t>Details</w:t>
            </w:r>
          </w:p>
        </w:tc>
      </w:tr>
      <w:tr w:rsidR="00BD3B79" w14:paraId="48FEDA32" w14:textId="77777777">
        <w:trPr>
          <w:jc w:val="center"/>
        </w:trPr>
        <w:tc>
          <w:tcPr>
            <w:tcW w:w="2304" w:type="dxa"/>
            <w:tcMar>
              <w:top w:w="90" w:type="dxa"/>
              <w:left w:w="100" w:type="dxa"/>
              <w:bottom w:w="90" w:type="dxa"/>
              <w:right w:w="100" w:type="dxa"/>
            </w:tcMar>
            <w:vAlign w:val="center"/>
          </w:tcPr>
          <w:p w14:paraId="0F7CA656" w14:textId="77777777" w:rsidR="00BD3B79" w:rsidRDefault="00B5775B">
            <w:pPr>
              <w:jc w:val="center"/>
            </w:pPr>
            <w:r>
              <w:rPr>
                <w:sz w:val="18"/>
              </w:rPr>
              <w:t>Project name</w:t>
            </w:r>
          </w:p>
        </w:tc>
        <w:tc>
          <w:tcPr>
            <w:tcW w:w="6912" w:type="dxa"/>
            <w:tcMar>
              <w:top w:w="90" w:type="dxa"/>
              <w:left w:w="100" w:type="dxa"/>
              <w:bottom w:w="90" w:type="dxa"/>
              <w:right w:w="100" w:type="dxa"/>
            </w:tcMar>
            <w:vAlign w:val="center"/>
          </w:tcPr>
          <w:p w14:paraId="3C05E3BF" w14:textId="4885E956" w:rsidR="00BD3B79" w:rsidRDefault="00DE213A">
            <w:r>
              <w:t>Admission Sign - Off</w:t>
            </w:r>
          </w:p>
        </w:tc>
      </w:tr>
      <w:tr w:rsidR="00BD3B79" w14:paraId="5CFF2131" w14:textId="77777777">
        <w:trPr>
          <w:jc w:val="center"/>
        </w:trPr>
        <w:tc>
          <w:tcPr>
            <w:tcW w:w="2304" w:type="dxa"/>
            <w:shd w:val="clear" w:color="auto" w:fill="F8FAFC"/>
            <w:tcMar>
              <w:top w:w="90" w:type="dxa"/>
              <w:left w:w="100" w:type="dxa"/>
              <w:bottom w:w="90" w:type="dxa"/>
              <w:right w:w="100" w:type="dxa"/>
            </w:tcMar>
            <w:vAlign w:val="center"/>
          </w:tcPr>
          <w:p w14:paraId="740598C3" w14:textId="77777777" w:rsidR="00BD3B79" w:rsidRDefault="00B5775B">
            <w:pPr>
              <w:jc w:val="center"/>
            </w:pPr>
            <w:r>
              <w:rPr>
                <w:sz w:val="18"/>
              </w:rPr>
              <w:t>Prepared by</w:t>
            </w:r>
          </w:p>
        </w:tc>
        <w:tc>
          <w:tcPr>
            <w:tcW w:w="6912" w:type="dxa"/>
            <w:shd w:val="clear" w:color="auto" w:fill="F8FAFC"/>
            <w:tcMar>
              <w:top w:w="90" w:type="dxa"/>
              <w:left w:w="100" w:type="dxa"/>
              <w:bottom w:w="90" w:type="dxa"/>
              <w:right w:w="100" w:type="dxa"/>
            </w:tcMar>
            <w:vAlign w:val="center"/>
          </w:tcPr>
          <w:p w14:paraId="15C26090" w14:textId="13CB53FC" w:rsidR="00BD3B79" w:rsidRDefault="00DE213A">
            <w:r>
              <w:rPr>
                <w:sz w:val="18"/>
              </w:rPr>
              <w:t>Nhlahla Phakula – Junior Business Analyst</w:t>
            </w:r>
          </w:p>
        </w:tc>
      </w:tr>
      <w:tr w:rsidR="00BD3B79" w14:paraId="1F8140B4" w14:textId="77777777">
        <w:trPr>
          <w:jc w:val="center"/>
        </w:trPr>
        <w:tc>
          <w:tcPr>
            <w:tcW w:w="2304" w:type="dxa"/>
            <w:tcMar>
              <w:top w:w="90" w:type="dxa"/>
              <w:left w:w="100" w:type="dxa"/>
              <w:bottom w:w="90" w:type="dxa"/>
              <w:right w:w="100" w:type="dxa"/>
            </w:tcMar>
            <w:vAlign w:val="center"/>
          </w:tcPr>
          <w:p w14:paraId="42A94D6F" w14:textId="77777777" w:rsidR="00BD3B79" w:rsidRDefault="00B5775B">
            <w:pPr>
              <w:jc w:val="center"/>
            </w:pPr>
            <w:r>
              <w:rPr>
                <w:sz w:val="18"/>
              </w:rPr>
              <w:t>Version</w:t>
            </w:r>
          </w:p>
        </w:tc>
        <w:tc>
          <w:tcPr>
            <w:tcW w:w="6912" w:type="dxa"/>
            <w:tcMar>
              <w:top w:w="90" w:type="dxa"/>
              <w:left w:w="100" w:type="dxa"/>
              <w:bottom w:w="90" w:type="dxa"/>
              <w:right w:w="100" w:type="dxa"/>
            </w:tcMar>
            <w:vAlign w:val="center"/>
          </w:tcPr>
          <w:p w14:paraId="740C8618" w14:textId="5EA08E37" w:rsidR="00BD3B79" w:rsidRDefault="00DE213A">
            <w:r>
              <w:rPr>
                <w:sz w:val="18"/>
              </w:rPr>
              <w:t>1.0</w:t>
            </w:r>
          </w:p>
        </w:tc>
      </w:tr>
      <w:tr w:rsidR="00BD3B79" w14:paraId="65E1FD61" w14:textId="77777777">
        <w:trPr>
          <w:jc w:val="center"/>
        </w:trPr>
        <w:tc>
          <w:tcPr>
            <w:tcW w:w="2304" w:type="dxa"/>
            <w:shd w:val="clear" w:color="auto" w:fill="F8FAFC"/>
            <w:tcMar>
              <w:top w:w="90" w:type="dxa"/>
              <w:left w:w="100" w:type="dxa"/>
              <w:bottom w:w="90" w:type="dxa"/>
              <w:right w:w="100" w:type="dxa"/>
            </w:tcMar>
            <w:vAlign w:val="center"/>
          </w:tcPr>
          <w:p w14:paraId="3C9C0824" w14:textId="77777777" w:rsidR="00BD3B79" w:rsidRDefault="00B5775B">
            <w:pPr>
              <w:jc w:val="center"/>
            </w:pPr>
            <w:r>
              <w:rPr>
                <w:sz w:val="18"/>
              </w:rPr>
              <w:t>Date</w:t>
            </w:r>
          </w:p>
        </w:tc>
        <w:tc>
          <w:tcPr>
            <w:tcW w:w="6912" w:type="dxa"/>
            <w:shd w:val="clear" w:color="auto" w:fill="F8FAFC"/>
            <w:tcMar>
              <w:top w:w="90" w:type="dxa"/>
              <w:left w:w="100" w:type="dxa"/>
              <w:bottom w:w="90" w:type="dxa"/>
              <w:right w:w="100" w:type="dxa"/>
            </w:tcMar>
            <w:vAlign w:val="center"/>
          </w:tcPr>
          <w:p w14:paraId="48F1233F" w14:textId="69146A88" w:rsidR="00BD3B79" w:rsidRDefault="00DE213A">
            <w:r>
              <w:rPr>
                <w:sz w:val="18"/>
              </w:rPr>
              <w:t>11 October 2026</w:t>
            </w:r>
          </w:p>
        </w:tc>
      </w:tr>
      <w:tr w:rsidR="00BD3B79" w14:paraId="49F46879" w14:textId="77777777">
        <w:trPr>
          <w:jc w:val="center"/>
        </w:trPr>
        <w:tc>
          <w:tcPr>
            <w:tcW w:w="2304" w:type="dxa"/>
            <w:tcMar>
              <w:top w:w="90" w:type="dxa"/>
              <w:left w:w="100" w:type="dxa"/>
              <w:bottom w:w="90" w:type="dxa"/>
              <w:right w:w="100" w:type="dxa"/>
            </w:tcMar>
            <w:vAlign w:val="center"/>
          </w:tcPr>
          <w:p w14:paraId="29C255BF" w14:textId="77777777" w:rsidR="00BD3B79" w:rsidRDefault="00B5775B">
            <w:pPr>
              <w:jc w:val="center"/>
            </w:pPr>
            <w:r>
              <w:rPr>
                <w:sz w:val="18"/>
              </w:rPr>
              <w:t>Document reference</w:t>
            </w:r>
          </w:p>
        </w:tc>
        <w:tc>
          <w:tcPr>
            <w:tcW w:w="6912" w:type="dxa"/>
            <w:tcMar>
              <w:top w:w="90" w:type="dxa"/>
              <w:left w:w="100" w:type="dxa"/>
              <w:bottom w:w="90" w:type="dxa"/>
              <w:right w:w="100" w:type="dxa"/>
            </w:tcMar>
            <w:vAlign w:val="center"/>
          </w:tcPr>
          <w:p w14:paraId="1F603C42" w14:textId="0EDAA410" w:rsidR="00BD3B79" w:rsidRDefault="00DE213A">
            <w:r>
              <w:rPr>
                <w:sz w:val="18"/>
              </w:rPr>
              <w:t>1</w:t>
            </w:r>
          </w:p>
        </w:tc>
      </w:tr>
    </w:tbl>
    <w:p w14:paraId="4058C226" w14:textId="77777777" w:rsidR="00BD3B79" w:rsidRDefault="00BD3B79">
      <w:pPr>
        <w:spacing w:after="40"/>
      </w:pPr>
    </w:p>
    <w:p w14:paraId="281CFDA1" w14:textId="74D4A3FF" w:rsidR="00BD3B79" w:rsidRDefault="00B5775B">
      <w:pPr>
        <w:spacing w:before="800"/>
        <w:jc w:val="center"/>
      </w:pPr>
      <w:r>
        <w:rPr>
          <w:b/>
          <w:color w:val="1F6D7A"/>
          <w:sz w:val="18"/>
        </w:rPr>
        <w:t xml:space="preserve">CONFIDENTIALITY: </w:t>
      </w:r>
    </w:p>
    <w:p w14:paraId="7B3ACA73" w14:textId="77777777" w:rsidR="00BD3B79" w:rsidRDefault="00B5775B">
      <w:r>
        <w:br w:type="page"/>
      </w:r>
    </w:p>
    <w:p w14:paraId="19758A20" w14:textId="77777777" w:rsidR="00BD3B79" w:rsidRDefault="00B5775B">
      <w:pPr>
        <w:pStyle w:val="Heading1"/>
      </w:pPr>
      <w:r>
        <w:lastRenderedPageBreak/>
        <w:t>Document Control</w:t>
      </w:r>
    </w:p>
    <w:tbl>
      <w:tblPr>
        <w:tblStyle w:val="TableGrid"/>
        <w:tblW w:w="0" w:type="auto"/>
        <w:jc w:val="center"/>
        <w:tblLook w:val="04A0" w:firstRow="1" w:lastRow="0" w:firstColumn="1" w:lastColumn="0" w:noHBand="0" w:noVBand="1"/>
      </w:tblPr>
      <w:tblGrid>
        <w:gridCol w:w="936"/>
        <w:gridCol w:w="1296"/>
        <w:gridCol w:w="1728"/>
        <w:gridCol w:w="1296"/>
        <w:gridCol w:w="4104"/>
      </w:tblGrid>
      <w:tr w:rsidR="00BD3B79" w14:paraId="786402A3" w14:textId="77777777">
        <w:trPr>
          <w:tblHeader/>
          <w:jc w:val="center"/>
        </w:trPr>
        <w:tc>
          <w:tcPr>
            <w:tcW w:w="936" w:type="dxa"/>
            <w:shd w:val="clear" w:color="auto" w:fill="17365D"/>
            <w:tcMar>
              <w:top w:w="90" w:type="dxa"/>
              <w:left w:w="100" w:type="dxa"/>
              <w:bottom w:w="90" w:type="dxa"/>
              <w:right w:w="100" w:type="dxa"/>
            </w:tcMar>
            <w:vAlign w:val="center"/>
          </w:tcPr>
          <w:p w14:paraId="4D40BA47" w14:textId="77777777" w:rsidR="00BD3B79" w:rsidRDefault="00B5775B">
            <w:pPr>
              <w:jc w:val="center"/>
            </w:pPr>
            <w:r>
              <w:rPr>
                <w:b/>
                <w:color w:val="FFFFFF"/>
                <w:sz w:val="18"/>
              </w:rPr>
              <w:t>Version</w:t>
            </w:r>
          </w:p>
        </w:tc>
        <w:tc>
          <w:tcPr>
            <w:tcW w:w="1296" w:type="dxa"/>
            <w:shd w:val="clear" w:color="auto" w:fill="17365D"/>
            <w:tcMar>
              <w:top w:w="90" w:type="dxa"/>
              <w:left w:w="100" w:type="dxa"/>
              <w:bottom w:w="90" w:type="dxa"/>
              <w:right w:w="100" w:type="dxa"/>
            </w:tcMar>
            <w:vAlign w:val="center"/>
          </w:tcPr>
          <w:p w14:paraId="473708AA" w14:textId="77777777" w:rsidR="00BD3B79" w:rsidRDefault="00B5775B">
            <w:pPr>
              <w:jc w:val="center"/>
            </w:pPr>
            <w:r>
              <w:rPr>
                <w:b/>
                <w:color w:val="FFFFFF"/>
                <w:sz w:val="18"/>
              </w:rPr>
              <w:t>Date</w:t>
            </w:r>
          </w:p>
        </w:tc>
        <w:tc>
          <w:tcPr>
            <w:tcW w:w="1728" w:type="dxa"/>
            <w:shd w:val="clear" w:color="auto" w:fill="17365D"/>
            <w:tcMar>
              <w:top w:w="90" w:type="dxa"/>
              <w:left w:w="100" w:type="dxa"/>
              <w:bottom w:w="90" w:type="dxa"/>
              <w:right w:w="100" w:type="dxa"/>
            </w:tcMar>
            <w:vAlign w:val="center"/>
          </w:tcPr>
          <w:p w14:paraId="2554378D" w14:textId="77777777" w:rsidR="00BD3B79" w:rsidRDefault="00B5775B">
            <w:pPr>
              <w:jc w:val="center"/>
            </w:pPr>
            <w:r>
              <w:rPr>
                <w:b/>
                <w:color w:val="FFFFFF"/>
                <w:sz w:val="18"/>
              </w:rPr>
              <w:t>Author</w:t>
            </w:r>
          </w:p>
        </w:tc>
        <w:tc>
          <w:tcPr>
            <w:tcW w:w="1296" w:type="dxa"/>
            <w:shd w:val="clear" w:color="auto" w:fill="17365D"/>
            <w:tcMar>
              <w:top w:w="90" w:type="dxa"/>
              <w:left w:w="100" w:type="dxa"/>
              <w:bottom w:w="90" w:type="dxa"/>
              <w:right w:w="100" w:type="dxa"/>
            </w:tcMar>
            <w:vAlign w:val="center"/>
          </w:tcPr>
          <w:p w14:paraId="2AE3F53D" w14:textId="77777777" w:rsidR="00BD3B79" w:rsidRDefault="00B5775B">
            <w:pPr>
              <w:jc w:val="center"/>
            </w:pPr>
            <w:r>
              <w:rPr>
                <w:b/>
                <w:color w:val="FFFFFF"/>
                <w:sz w:val="18"/>
              </w:rPr>
              <w:t>Status</w:t>
            </w:r>
          </w:p>
        </w:tc>
        <w:tc>
          <w:tcPr>
            <w:tcW w:w="4104" w:type="dxa"/>
            <w:shd w:val="clear" w:color="auto" w:fill="17365D"/>
            <w:tcMar>
              <w:top w:w="90" w:type="dxa"/>
              <w:left w:w="100" w:type="dxa"/>
              <w:bottom w:w="90" w:type="dxa"/>
              <w:right w:w="100" w:type="dxa"/>
            </w:tcMar>
            <w:vAlign w:val="center"/>
          </w:tcPr>
          <w:p w14:paraId="0643F6E9" w14:textId="77777777" w:rsidR="00BD3B79" w:rsidRDefault="00B5775B">
            <w:pPr>
              <w:jc w:val="center"/>
            </w:pPr>
            <w:r>
              <w:rPr>
                <w:b/>
                <w:color w:val="FFFFFF"/>
                <w:sz w:val="18"/>
              </w:rPr>
              <w:t>Summary of changes</w:t>
            </w:r>
          </w:p>
        </w:tc>
      </w:tr>
      <w:tr w:rsidR="00BD3B79" w14:paraId="3538FC15" w14:textId="77777777">
        <w:trPr>
          <w:jc w:val="center"/>
        </w:trPr>
        <w:tc>
          <w:tcPr>
            <w:tcW w:w="936" w:type="dxa"/>
            <w:tcMar>
              <w:top w:w="90" w:type="dxa"/>
              <w:left w:w="100" w:type="dxa"/>
              <w:bottom w:w="90" w:type="dxa"/>
              <w:right w:w="100" w:type="dxa"/>
            </w:tcMar>
            <w:vAlign w:val="center"/>
          </w:tcPr>
          <w:p w14:paraId="2FC617AF" w14:textId="77777777" w:rsidR="00BD3B79" w:rsidRDefault="00B5775B">
            <w:pPr>
              <w:jc w:val="center"/>
            </w:pPr>
            <w:r>
              <w:rPr>
                <w:sz w:val="18"/>
              </w:rPr>
              <w:t>0.1</w:t>
            </w:r>
          </w:p>
        </w:tc>
        <w:tc>
          <w:tcPr>
            <w:tcW w:w="1296" w:type="dxa"/>
            <w:tcMar>
              <w:top w:w="90" w:type="dxa"/>
              <w:left w:w="100" w:type="dxa"/>
              <w:bottom w:w="90" w:type="dxa"/>
              <w:right w:w="100" w:type="dxa"/>
            </w:tcMar>
            <w:vAlign w:val="center"/>
          </w:tcPr>
          <w:p w14:paraId="5D8760C6" w14:textId="261E5847" w:rsidR="00BD3B79" w:rsidRDefault="00DE213A">
            <w:r>
              <w:rPr>
                <w:sz w:val="18"/>
              </w:rPr>
              <w:t>11 October 2026</w:t>
            </w:r>
          </w:p>
        </w:tc>
        <w:tc>
          <w:tcPr>
            <w:tcW w:w="1728" w:type="dxa"/>
            <w:tcMar>
              <w:top w:w="90" w:type="dxa"/>
              <w:left w:w="100" w:type="dxa"/>
              <w:bottom w:w="90" w:type="dxa"/>
              <w:right w:w="100" w:type="dxa"/>
            </w:tcMar>
            <w:vAlign w:val="center"/>
          </w:tcPr>
          <w:p w14:paraId="2D9881B8" w14:textId="7F051CA0" w:rsidR="00BD3B79" w:rsidRDefault="00DE213A">
            <w:r>
              <w:rPr>
                <w:sz w:val="18"/>
              </w:rPr>
              <w:t>Nhlahla Phakula</w:t>
            </w:r>
          </w:p>
        </w:tc>
        <w:tc>
          <w:tcPr>
            <w:tcW w:w="1296" w:type="dxa"/>
            <w:tcMar>
              <w:top w:w="90" w:type="dxa"/>
              <w:left w:w="100" w:type="dxa"/>
              <w:bottom w:w="90" w:type="dxa"/>
              <w:right w:w="100" w:type="dxa"/>
            </w:tcMar>
            <w:vAlign w:val="center"/>
          </w:tcPr>
          <w:p w14:paraId="4EB53800" w14:textId="77777777" w:rsidR="00BD3B79" w:rsidRDefault="00B5775B">
            <w:r>
              <w:rPr>
                <w:sz w:val="18"/>
              </w:rPr>
              <w:t>Draft</w:t>
            </w:r>
          </w:p>
        </w:tc>
        <w:tc>
          <w:tcPr>
            <w:tcW w:w="4104" w:type="dxa"/>
            <w:tcMar>
              <w:top w:w="90" w:type="dxa"/>
              <w:left w:w="100" w:type="dxa"/>
              <w:bottom w:w="90" w:type="dxa"/>
              <w:right w:w="100" w:type="dxa"/>
            </w:tcMar>
            <w:vAlign w:val="center"/>
          </w:tcPr>
          <w:p w14:paraId="19322EC5" w14:textId="77777777" w:rsidR="00BD3B79" w:rsidRDefault="00B5775B">
            <w:r>
              <w:rPr>
                <w:sz w:val="18"/>
              </w:rPr>
              <w:t>Initial draft</w:t>
            </w:r>
          </w:p>
        </w:tc>
      </w:tr>
      <w:tr w:rsidR="00BD3B79" w14:paraId="3D6CEB32" w14:textId="77777777">
        <w:trPr>
          <w:jc w:val="center"/>
        </w:trPr>
        <w:tc>
          <w:tcPr>
            <w:tcW w:w="936" w:type="dxa"/>
            <w:shd w:val="clear" w:color="auto" w:fill="F8FAFC"/>
            <w:tcMar>
              <w:top w:w="90" w:type="dxa"/>
              <w:left w:w="100" w:type="dxa"/>
              <w:bottom w:w="90" w:type="dxa"/>
              <w:right w:w="100" w:type="dxa"/>
            </w:tcMar>
            <w:vAlign w:val="center"/>
          </w:tcPr>
          <w:p w14:paraId="662B742A" w14:textId="77777777" w:rsidR="00BD3B79" w:rsidRDefault="00B5775B">
            <w:pPr>
              <w:jc w:val="center"/>
            </w:pPr>
            <w:r>
              <w:rPr>
                <w:sz w:val="18"/>
              </w:rPr>
              <w:t>1.0</w:t>
            </w:r>
          </w:p>
        </w:tc>
        <w:tc>
          <w:tcPr>
            <w:tcW w:w="1296" w:type="dxa"/>
            <w:shd w:val="clear" w:color="auto" w:fill="F8FAFC"/>
            <w:tcMar>
              <w:top w:w="90" w:type="dxa"/>
              <w:left w:w="100" w:type="dxa"/>
              <w:bottom w:w="90" w:type="dxa"/>
              <w:right w:w="100" w:type="dxa"/>
            </w:tcMar>
            <w:vAlign w:val="center"/>
          </w:tcPr>
          <w:p w14:paraId="2C14547D" w14:textId="7F609910" w:rsidR="00BD3B79" w:rsidRDefault="00DE213A">
            <w:r>
              <w:t>11 October 2026</w:t>
            </w:r>
          </w:p>
        </w:tc>
        <w:tc>
          <w:tcPr>
            <w:tcW w:w="1728" w:type="dxa"/>
            <w:shd w:val="clear" w:color="auto" w:fill="F8FAFC"/>
            <w:tcMar>
              <w:top w:w="90" w:type="dxa"/>
              <w:left w:w="100" w:type="dxa"/>
              <w:bottom w:w="90" w:type="dxa"/>
              <w:right w:w="100" w:type="dxa"/>
            </w:tcMar>
            <w:vAlign w:val="center"/>
          </w:tcPr>
          <w:p w14:paraId="22FA0219" w14:textId="529D3D78" w:rsidR="00BD3B79" w:rsidRDefault="00DE213A">
            <w:r>
              <w:t>Nhlahla Phakula</w:t>
            </w:r>
          </w:p>
        </w:tc>
        <w:tc>
          <w:tcPr>
            <w:tcW w:w="1296" w:type="dxa"/>
            <w:shd w:val="clear" w:color="auto" w:fill="F8FAFC"/>
            <w:tcMar>
              <w:top w:w="90" w:type="dxa"/>
              <w:left w:w="100" w:type="dxa"/>
              <w:bottom w:w="90" w:type="dxa"/>
              <w:right w:w="100" w:type="dxa"/>
            </w:tcMar>
            <w:vAlign w:val="center"/>
          </w:tcPr>
          <w:p w14:paraId="6C2F45E2" w14:textId="77777777" w:rsidR="00BD3B79" w:rsidRDefault="00B5775B">
            <w:r>
              <w:rPr>
                <w:sz w:val="18"/>
              </w:rPr>
              <w:t>Approved</w:t>
            </w:r>
          </w:p>
        </w:tc>
        <w:tc>
          <w:tcPr>
            <w:tcW w:w="4104" w:type="dxa"/>
            <w:shd w:val="clear" w:color="auto" w:fill="F8FAFC"/>
            <w:tcMar>
              <w:top w:w="90" w:type="dxa"/>
              <w:left w:w="100" w:type="dxa"/>
              <w:bottom w:w="90" w:type="dxa"/>
              <w:right w:w="100" w:type="dxa"/>
            </w:tcMar>
            <w:vAlign w:val="center"/>
          </w:tcPr>
          <w:p w14:paraId="6C98CFE8" w14:textId="77777777" w:rsidR="00BD3B79" w:rsidRDefault="00B5775B">
            <w:r>
              <w:rPr>
                <w:sz w:val="18"/>
              </w:rPr>
              <w:t>Approved baseline</w:t>
            </w:r>
          </w:p>
        </w:tc>
      </w:tr>
    </w:tbl>
    <w:p w14:paraId="1687B702" w14:textId="77777777" w:rsidR="00BD3B79" w:rsidRDefault="00BD3B79">
      <w:pPr>
        <w:spacing w:after="40"/>
      </w:pPr>
    </w:p>
    <w:p w14:paraId="6F847308" w14:textId="77777777" w:rsidR="00BD3B79" w:rsidRDefault="00B5775B">
      <w:pPr>
        <w:pStyle w:val="Heading2"/>
      </w:pPr>
      <w:r>
        <w:t>Review and Approval</w:t>
      </w:r>
    </w:p>
    <w:tbl>
      <w:tblPr>
        <w:tblStyle w:val="TableGrid"/>
        <w:tblW w:w="0" w:type="auto"/>
        <w:jc w:val="center"/>
        <w:tblLook w:val="04A0" w:firstRow="1" w:lastRow="0" w:firstColumn="1" w:lastColumn="0" w:noHBand="0" w:noVBand="1"/>
      </w:tblPr>
      <w:tblGrid>
        <w:gridCol w:w="2016"/>
        <w:gridCol w:w="2160"/>
        <w:gridCol w:w="3312"/>
        <w:gridCol w:w="1584"/>
      </w:tblGrid>
      <w:tr w:rsidR="00BD3B79" w14:paraId="0696078D" w14:textId="77777777">
        <w:trPr>
          <w:tblHeader/>
          <w:jc w:val="center"/>
        </w:trPr>
        <w:tc>
          <w:tcPr>
            <w:tcW w:w="2016" w:type="dxa"/>
            <w:shd w:val="clear" w:color="auto" w:fill="17365D"/>
            <w:tcMar>
              <w:top w:w="90" w:type="dxa"/>
              <w:left w:w="100" w:type="dxa"/>
              <w:bottom w:w="90" w:type="dxa"/>
              <w:right w:w="100" w:type="dxa"/>
            </w:tcMar>
            <w:vAlign w:val="center"/>
          </w:tcPr>
          <w:p w14:paraId="473DF9A9" w14:textId="77777777" w:rsidR="00BD3B79" w:rsidRDefault="00B5775B">
            <w:pPr>
              <w:jc w:val="center"/>
            </w:pPr>
            <w:r>
              <w:rPr>
                <w:b/>
                <w:color w:val="FFFFFF"/>
                <w:sz w:val="18"/>
              </w:rPr>
              <w:t>Name</w:t>
            </w:r>
          </w:p>
        </w:tc>
        <w:tc>
          <w:tcPr>
            <w:tcW w:w="2160" w:type="dxa"/>
            <w:shd w:val="clear" w:color="auto" w:fill="17365D"/>
            <w:tcMar>
              <w:top w:w="90" w:type="dxa"/>
              <w:left w:w="100" w:type="dxa"/>
              <w:bottom w:w="90" w:type="dxa"/>
              <w:right w:w="100" w:type="dxa"/>
            </w:tcMar>
            <w:vAlign w:val="center"/>
          </w:tcPr>
          <w:p w14:paraId="2F9F96B2" w14:textId="77777777" w:rsidR="00BD3B79" w:rsidRDefault="00B5775B">
            <w:pPr>
              <w:jc w:val="center"/>
            </w:pPr>
            <w:r>
              <w:rPr>
                <w:b/>
                <w:color w:val="FFFFFF"/>
                <w:sz w:val="18"/>
              </w:rPr>
              <w:t>Role</w:t>
            </w:r>
          </w:p>
        </w:tc>
        <w:tc>
          <w:tcPr>
            <w:tcW w:w="3312" w:type="dxa"/>
            <w:shd w:val="clear" w:color="auto" w:fill="17365D"/>
            <w:tcMar>
              <w:top w:w="90" w:type="dxa"/>
              <w:left w:w="100" w:type="dxa"/>
              <w:bottom w:w="90" w:type="dxa"/>
              <w:right w:w="100" w:type="dxa"/>
            </w:tcMar>
            <w:vAlign w:val="center"/>
          </w:tcPr>
          <w:p w14:paraId="1864FD63" w14:textId="77777777" w:rsidR="00BD3B79" w:rsidRDefault="00B5775B">
            <w:pPr>
              <w:jc w:val="center"/>
            </w:pPr>
            <w:r>
              <w:rPr>
                <w:b/>
                <w:color w:val="FFFFFF"/>
                <w:sz w:val="18"/>
              </w:rPr>
              <w:t>Decision / Signature</w:t>
            </w:r>
          </w:p>
        </w:tc>
        <w:tc>
          <w:tcPr>
            <w:tcW w:w="1584" w:type="dxa"/>
            <w:shd w:val="clear" w:color="auto" w:fill="17365D"/>
            <w:tcMar>
              <w:top w:w="90" w:type="dxa"/>
              <w:left w:w="100" w:type="dxa"/>
              <w:bottom w:w="90" w:type="dxa"/>
              <w:right w:w="100" w:type="dxa"/>
            </w:tcMar>
            <w:vAlign w:val="center"/>
          </w:tcPr>
          <w:p w14:paraId="755986D1" w14:textId="77777777" w:rsidR="00BD3B79" w:rsidRDefault="00B5775B">
            <w:pPr>
              <w:jc w:val="center"/>
            </w:pPr>
            <w:r>
              <w:rPr>
                <w:b/>
                <w:color w:val="FFFFFF"/>
                <w:sz w:val="18"/>
              </w:rPr>
              <w:t>Date</w:t>
            </w:r>
          </w:p>
        </w:tc>
      </w:tr>
      <w:tr w:rsidR="00BD3B79" w14:paraId="228DDE08" w14:textId="77777777">
        <w:trPr>
          <w:jc w:val="center"/>
        </w:trPr>
        <w:tc>
          <w:tcPr>
            <w:tcW w:w="2016" w:type="dxa"/>
            <w:tcMar>
              <w:top w:w="90" w:type="dxa"/>
              <w:left w:w="100" w:type="dxa"/>
              <w:bottom w:w="90" w:type="dxa"/>
              <w:right w:w="100" w:type="dxa"/>
            </w:tcMar>
            <w:vAlign w:val="center"/>
          </w:tcPr>
          <w:p w14:paraId="44AC5702" w14:textId="77777777" w:rsidR="00BD3B79" w:rsidRDefault="00B5775B">
            <w:pPr>
              <w:jc w:val="center"/>
            </w:pPr>
            <w:r>
              <w:rPr>
                <w:sz w:val="18"/>
              </w:rPr>
              <w:t>[Name]</w:t>
            </w:r>
          </w:p>
        </w:tc>
        <w:tc>
          <w:tcPr>
            <w:tcW w:w="2160" w:type="dxa"/>
            <w:tcMar>
              <w:top w:w="90" w:type="dxa"/>
              <w:left w:w="100" w:type="dxa"/>
              <w:bottom w:w="90" w:type="dxa"/>
              <w:right w:w="100" w:type="dxa"/>
            </w:tcMar>
            <w:vAlign w:val="center"/>
          </w:tcPr>
          <w:p w14:paraId="2292B6B4" w14:textId="77777777" w:rsidR="00BD3B79" w:rsidRDefault="00B5775B">
            <w:r>
              <w:rPr>
                <w:sz w:val="18"/>
              </w:rPr>
              <w:t>Business owner</w:t>
            </w:r>
          </w:p>
        </w:tc>
        <w:tc>
          <w:tcPr>
            <w:tcW w:w="3312" w:type="dxa"/>
            <w:tcMar>
              <w:top w:w="90" w:type="dxa"/>
              <w:left w:w="100" w:type="dxa"/>
              <w:bottom w:w="90" w:type="dxa"/>
              <w:right w:w="100" w:type="dxa"/>
            </w:tcMar>
            <w:vAlign w:val="center"/>
          </w:tcPr>
          <w:p w14:paraId="7177DC19" w14:textId="77777777" w:rsidR="00BD3B79" w:rsidRDefault="00B5775B">
            <w:r>
              <w:rPr>
                <w:sz w:val="18"/>
              </w:rPr>
              <w:t>[Approved / Signature]</w:t>
            </w:r>
          </w:p>
        </w:tc>
        <w:tc>
          <w:tcPr>
            <w:tcW w:w="1584" w:type="dxa"/>
            <w:tcMar>
              <w:top w:w="90" w:type="dxa"/>
              <w:left w:w="100" w:type="dxa"/>
              <w:bottom w:w="90" w:type="dxa"/>
              <w:right w:w="100" w:type="dxa"/>
            </w:tcMar>
            <w:vAlign w:val="center"/>
          </w:tcPr>
          <w:p w14:paraId="1E439A94" w14:textId="77777777" w:rsidR="00BD3B79" w:rsidRDefault="00B5775B">
            <w:r>
              <w:rPr>
                <w:sz w:val="18"/>
              </w:rPr>
              <w:t>[Date]</w:t>
            </w:r>
          </w:p>
        </w:tc>
      </w:tr>
      <w:tr w:rsidR="00BD3B79" w14:paraId="0D73AFEF" w14:textId="77777777">
        <w:trPr>
          <w:jc w:val="center"/>
        </w:trPr>
        <w:tc>
          <w:tcPr>
            <w:tcW w:w="2016" w:type="dxa"/>
            <w:shd w:val="clear" w:color="auto" w:fill="F8FAFC"/>
            <w:tcMar>
              <w:top w:w="90" w:type="dxa"/>
              <w:left w:w="100" w:type="dxa"/>
              <w:bottom w:w="90" w:type="dxa"/>
              <w:right w:w="100" w:type="dxa"/>
            </w:tcMar>
            <w:vAlign w:val="center"/>
          </w:tcPr>
          <w:p w14:paraId="378BB093" w14:textId="77777777" w:rsidR="00BD3B79" w:rsidRDefault="00B5775B">
            <w:pPr>
              <w:jc w:val="center"/>
            </w:pPr>
            <w:r>
              <w:rPr>
                <w:sz w:val="18"/>
              </w:rPr>
              <w:t>[Name]</w:t>
            </w:r>
          </w:p>
        </w:tc>
        <w:tc>
          <w:tcPr>
            <w:tcW w:w="2160" w:type="dxa"/>
            <w:shd w:val="clear" w:color="auto" w:fill="F8FAFC"/>
            <w:tcMar>
              <w:top w:w="90" w:type="dxa"/>
              <w:left w:w="100" w:type="dxa"/>
              <w:bottom w:w="90" w:type="dxa"/>
              <w:right w:w="100" w:type="dxa"/>
            </w:tcMar>
            <w:vAlign w:val="center"/>
          </w:tcPr>
          <w:p w14:paraId="0501BED0" w14:textId="77777777" w:rsidR="00BD3B79" w:rsidRDefault="00B5775B">
            <w:r>
              <w:rPr>
                <w:sz w:val="18"/>
              </w:rPr>
              <w:t>Project sponsor</w:t>
            </w:r>
          </w:p>
        </w:tc>
        <w:tc>
          <w:tcPr>
            <w:tcW w:w="3312" w:type="dxa"/>
            <w:shd w:val="clear" w:color="auto" w:fill="F8FAFC"/>
            <w:tcMar>
              <w:top w:w="90" w:type="dxa"/>
              <w:left w:w="100" w:type="dxa"/>
              <w:bottom w:w="90" w:type="dxa"/>
              <w:right w:w="100" w:type="dxa"/>
            </w:tcMar>
            <w:vAlign w:val="center"/>
          </w:tcPr>
          <w:p w14:paraId="2F01E903" w14:textId="77777777" w:rsidR="00BD3B79" w:rsidRDefault="00B5775B">
            <w:r>
              <w:rPr>
                <w:sz w:val="18"/>
              </w:rPr>
              <w:t>[Approved / Signature]</w:t>
            </w:r>
          </w:p>
        </w:tc>
        <w:tc>
          <w:tcPr>
            <w:tcW w:w="1584" w:type="dxa"/>
            <w:shd w:val="clear" w:color="auto" w:fill="F8FAFC"/>
            <w:tcMar>
              <w:top w:w="90" w:type="dxa"/>
              <w:left w:w="100" w:type="dxa"/>
              <w:bottom w:w="90" w:type="dxa"/>
              <w:right w:w="100" w:type="dxa"/>
            </w:tcMar>
            <w:vAlign w:val="center"/>
          </w:tcPr>
          <w:p w14:paraId="7754DB73" w14:textId="77777777" w:rsidR="00BD3B79" w:rsidRDefault="00B5775B">
            <w:r>
              <w:rPr>
                <w:sz w:val="18"/>
              </w:rPr>
              <w:t>[Date]</w:t>
            </w:r>
          </w:p>
        </w:tc>
      </w:tr>
      <w:tr w:rsidR="00BD3B79" w14:paraId="014688E5" w14:textId="77777777">
        <w:trPr>
          <w:jc w:val="center"/>
        </w:trPr>
        <w:tc>
          <w:tcPr>
            <w:tcW w:w="2016" w:type="dxa"/>
            <w:tcMar>
              <w:top w:w="90" w:type="dxa"/>
              <w:left w:w="100" w:type="dxa"/>
              <w:bottom w:w="90" w:type="dxa"/>
              <w:right w:w="100" w:type="dxa"/>
            </w:tcMar>
            <w:vAlign w:val="center"/>
          </w:tcPr>
          <w:p w14:paraId="2A311FB2" w14:textId="77777777" w:rsidR="00BD3B79" w:rsidRDefault="00B5775B">
            <w:pPr>
              <w:jc w:val="center"/>
            </w:pPr>
            <w:r>
              <w:rPr>
                <w:sz w:val="18"/>
              </w:rPr>
              <w:t>[Name]</w:t>
            </w:r>
          </w:p>
        </w:tc>
        <w:tc>
          <w:tcPr>
            <w:tcW w:w="2160" w:type="dxa"/>
            <w:tcMar>
              <w:top w:w="90" w:type="dxa"/>
              <w:left w:w="100" w:type="dxa"/>
              <w:bottom w:w="90" w:type="dxa"/>
              <w:right w:w="100" w:type="dxa"/>
            </w:tcMar>
            <w:vAlign w:val="center"/>
          </w:tcPr>
          <w:p w14:paraId="3999A829" w14:textId="77777777" w:rsidR="00BD3B79" w:rsidRDefault="00B5775B">
            <w:r>
              <w:rPr>
                <w:sz w:val="18"/>
              </w:rPr>
              <w:t>IT / Solution owner</w:t>
            </w:r>
          </w:p>
        </w:tc>
        <w:tc>
          <w:tcPr>
            <w:tcW w:w="3312" w:type="dxa"/>
            <w:tcMar>
              <w:top w:w="90" w:type="dxa"/>
              <w:left w:w="100" w:type="dxa"/>
              <w:bottom w:w="90" w:type="dxa"/>
              <w:right w:w="100" w:type="dxa"/>
            </w:tcMar>
            <w:vAlign w:val="center"/>
          </w:tcPr>
          <w:p w14:paraId="56D50516" w14:textId="77777777" w:rsidR="00BD3B79" w:rsidRDefault="00B5775B">
            <w:r>
              <w:rPr>
                <w:sz w:val="18"/>
              </w:rPr>
              <w:t>[Approved / Signature]</w:t>
            </w:r>
          </w:p>
        </w:tc>
        <w:tc>
          <w:tcPr>
            <w:tcW w:w="1584" w:type="dxa"/>
            <w:tcMar>
              <w:top w:w="90" w:type="dxa"/>
              <w:left w:w="100" w:type="dxa"/>
              <w:bottom w:w="90" w:type="dxa"/>
              <w:right w:w="100" w:type="dxa"/>
            </w:tcMar>
            <w:vAlign w:val="center"/>
          </w:tcPr>
          <w:p w14:paraId="4530EED0" w14:textId="77777777" w:rsidR="00BD3B79" w:rsidRDefault="00B5775B">
            <w:r>
              <w:rPr>
                <w:sz w:val="18"/>
              </w:rPr>
              <w:t>[Date]</w:t>
            </w:r>
          </w:p>
        </w:tc>
      </w:tr>
    </w:tbl>
    <w:p w14:paraId="09FE58D1" w14:textId="77777777" w:rsidR="00BD3B79" w:rsidRDefault="00BD3B79">
      <w:pPr>
        <w:spacing w:after="40"/>
      </w:pPr>
    </w:p>
    <w:p w14:paraId="7DA1F010" w14:textId="77777777" w:rsidR="00BD3B79" w:rsidRDefault="00B5775B">
      <w:pPr>
        <w:pStyle w:val="Heading2"/>
      </w:pPr>
      <w:r>
        <w:t>Distribution List</w:t>
      </w:r>
    </w:p>
    <w:tbl>
      <w:tblPr>
        <w:tblStyle w:val="TableGrid"/>
        <w:tblW w:w="0" w:type="auto"/>
        <w:jc w:val="center"/>
        <w:tblLook w:val="04A0" w:firstRow="1" w:lastRow="0" w:firstColumn="1" w:lastColumn="0" w:noHBand="0" w:noVBand="1"/>
      </w:tblPr>
      <w:tblGrid>
        <w:gridCol w:w="3024"/>
        <w:gridCol w:w="3888"/>
        <w:gridCol w:w="2160"/>
      </w:tblGrid>
      <w:tr w:rsidR="00BD3B79" w14:paraId="3C782D54" w14:textId="77777777">
        <w:trPr>
          <w:tblHeader/>
          <w:jc w:val="center"/>
        </w:trPr>
        <w:tc>
          <w:tcPr>
            <w:tcW w:w="3024" w:type="dxa"/>
            <w:shd w:val="clear" w:color="auto" w:fill="17365D"/>
            <w:tcMar>
              <w:top w:w="90" w:type="dxa"/>
              <w:left w:w="100" w:type="dxa"/>
              <w:bottom w:w="90" w:type="dxa"/>
              <w:right w:w="100" w:type="dxa"/>
            </w:tcMar>
            <w:vAlign w:val="center"/>
          </w:tcPr>
          <w:p w14:paraId="48838C9C" w14:textId="77777777" w:rsidR="00BD3B79" w:rsidRDefault="00B5775B">
            <w:pPr>
              <w:jc w:val="center"/>
            </w:pPr>
            <w:r>
              <w:rPr>
                <w:b/>
                <w:color w:val="FFFFFF"/>
                <w:sz w:val="18"/>
              </w:rPr>
              <w:t>Name</w:t>
            </w:r>
          </w:p>
        </w:tc>
        <w:tc>
          <w:tcPr>
            <w:tcW w:w="3888" w:type="dxa"/>
            <w:shd w:val="clear" w:color="auto" w:fill="17365D"/>
            <w:tcMar>
              <w:top w:w="90" w:type="dxa"/>
              <w:left w:w="100" w:type="dxa"/>
              <w:bottom w:w="90" w:type="dxa"/>
              <w:right w:w="100" w:type="dxa"/>
            </w:tcMar>
            <w:vAlign w:val="center"/>
          </w:tcPr>
          <w:p w14:paraId="79B62964" w14:textId="77777777" w:rsidR="00BD3B79" w:rsidRDefault="00B5775B">
            <w:pPr>
              <w:jc w:val="center"/>
            </w:pPr>
            <w:r>
              <w:rPr>
                <w:b/>
                <w:color w:val="FFFFFF"/>
                <w:sz w:val="18"/>
              </w:rPr>
              <w:t>Role / Team</w:t>
            </w:r>
          </w:p>
        </w:tc>
        <w:tc>
          <w:tcPr>
            <w:tcW w:w="2160" w:type="dxa"/>
            <w:shd w:val="clear" w:color="auto" w:fill="17365D"/>
            <w:tcMar>
              <w:top w:w="90" w:type="dxa"/>
              <w:left w:w="100" w:type="dxa"/>
              <w:bottom w:w="90" w:type="dxa"/>
              <w:right w:w="100" w:type="dxa"/>
            </w:tcMar>
            <w:vAlign w:val="center"/>
          </w:tcPr>
          <w:p w14:paraId="5C5ED0AC" w14:textId="77777777" w:rsidR="00BD3B79" w:rsidRDefault="00B5775B">
            <w:pPr>
              <w:jc w:val="center"/>
            </w:pPr>
            <w:r>
              <w:rPr>
                <w:b/>
                <w:color w:val="FFFFFF"/>
                <w:sz w:val="18"/>
              </w:rPr>
              <w:t>Copy type</w:t>
            </w:r>
          </w:p>
        </w:tc>
      </w:tr>
      <w:tr w:rsidR="00BD3B79" w14:paraId="4CA380B3" w14:textId="77777777">
        <w:trPr>
          <w:jc w:val="center"/>
        </w:trPr>
        <w:tc>
          <w:tcPr>
            <w:tcW w:w="3024" w:type="dxa"/>
            <w:tcMar>
              <w:top w:w="90" w:type="dxa"/>
              <w:left w:w="100" w:type="dxa"/>
              <w:bottom w:w="90" w:type="dxa"/>
              <w:right w:w="100" w:type="dxa"/>
            </w:tcMar>
            <w:vAlign w:val="center"/>
          </w:tcPr>
          <w:p w14:paraId="696FB6FF" w14:textId="77777777" w:rsidR="00BD3B79" w:rsidRDefault="00B5775B">
            <w:pPr>
              <w:jc w:val="center"/>
            </w:pPr>
            <w:r>
              <w:rPr>
                <w:sz w:val="18"/>
              </w:rPr>
              <w:t>[Name]</w:t>
            </w:r>
          </w:p>
        </w:tc>
        <w:tc>
          <w:tcPr>
            <w:tcW w:w="3888" w:type="dxa"/>
            <w:tcMar>
              <w:top w:w="90" w:type="dxa"/>
              <w:left w:w="100" w:type="dxa"/>
              <w:bottom w:w="90" w:type="dxa"/>
              <w:right w:w="100" w:type="dxa"/>
            </w:tcMar>
            <w:vAlign w:val="center"/>
          </w:tcPr>
          <w:p w14:paraId="7DCC3969" w14:textId="77777777" w:rsidR="00BD3B79" w:rsidRDefault="00B5775B">
            <w:r>
              <w:rPr>
                <w:sz w:val="18"/>
              </w:rPr>
              <w:t>[Role / Team]</w:t>
            </w:r>
          </w:p>
        </w:tc>
        <w:tc>
          <w:tcPr>
            <w:tcW w:w="2160" w:type="dxa"/>
            <w:tcMar>
              <w:top w:w="90" w:type="dxa"/>
              <w:left w:w="100" w:type="dxa"/>
              <w:bottom w:w="90" w:type="dxa"/>
              <w:right w:w="100" w:type="dxa"/>
            </w:tcMar>
            <w:vAlign w:val="center"/>
          </w:tcPr>
          <w:p w14:paraId="1EC37D1D" w14:textId="77777777" w:rsidR="00BD3B79" w:rsidRDefault="00B5775B">
            <w:r>
              <w:rPr>
                <w:sz w:val="18"/>
              </w:rPr>
              <w:t>Controlled copy</w:t>
            </w:r>
          </w:p>
        </w:tc>
      </w:tr>
    </w:tbl>
    <w:p w14:paraId="378D3196" w14:textId="77777777" w:rsidR="00BD3B79" w:rsidRDefault="00BD3B79">
      <w:pPr>
        <w:spacing w:after="40"/>
      </w:pPr>
    </w:p>
    <w:p w14:paraId="3EB42A2C" w14:textId="77777777" w:rsidR="00BD3B79" w:rsidRDefault="00B5775B">
      <w:pPr>
        <w:pStyle w:val="Heading1"/>
      </w:pPr>
      <w:r>
        <w:t>Table of Contents</w:t>
      </w:r>
    </w:p>
    <w:p w14:paraId="20C2BC4B" w14:textId="77777777" w:rsidR="00BD3B79" w:rsidRDefault="00B5775B">
      <w:pPr>
        <w:pStyle w:val="Placeholder"/>
      </w:pPr>
      <w:r>
        <w:t>In Microsoft Word, select References &gt; Table of Contents to insert or update the table of contents.</w:t>
      </w:r>
    </w:p>
    <w:p w14:paraId="69BE48B5" w14:textId="77777777" w:rsidR="00BD3B79" w:rsidRDefault="00B5775B">
      <w:r>
        <w:br w:type="page"/>
      </w:r>
    </w:p>
    <w:p w14:paraId="43F84230" w14:textId="77777777" w:rsidR="00BD3B79" w:rsidRDefault="00B5775B">
      <w:pPr>
        <w:pStyle w:val="Heading1"/>
      </w:pPr>
      <w:r>
        <w:lastRenderedPageBreak/>
        <w:t>1. Introduction</w:t>
      </w:r>
    </w:p>
    <w:p w14:paraId="260FFDA3" w14:textId="77777777" w:rsidR="00BD3B79" w:rsidRDefault="00B5775B">
      <w:pPr>
        <w:pStyle w:val="Heading2"/>
      </w:pPr>
      <w:r>
        <w:t>1.1 Purpose</w:t>
      </w:r>
    </w:p>
    <w:p w14:paraId="4E8213A8" w14:textId="6CBDB972" w:rsidR="00BD3B79" w:rsidRDefault="00DE213A">
      <w:pPr>
        <w:pStyle w:val="Placeholder"/>
      </w:pPr>
      <w:r>
        <w:t xml:space="preserve">This document </w:t>
      </w:r>
      <w:r w:rsidR="007752CA">
        <w:t>exists</w:t>
      </w:r>
      <w:r>
        <w:t xml:space="preserve"> to show all the functional and non-functional requirements for the admissions sign-off process from start to finish</w:t>
      </w:r>
    </w:p>
    <w:p w14:paraId="6F38EBC5" w14:textId="77777777" w:rsidR="00BD3B79" w:rsidRDefault="00B5775B">
      <w:pPr>
        <w:pStyle w:val="Heading2"/>
      </w:pPr>
      <w:r>
        <w:t>1.2 Background</w:t>
      </w:r>
    </w:p>
    <w:p w14:paraId="75B9D94D" w14:textId="6F15C668" w:rsidR="00BD3B79" w:rsidRDefault="00DE213A">
      <w:pPr>
        <w:pStyle w:val="Placeholder"/>
      </w:pPr>
      <w:r>
        <w:t>Currently the admissions team is facing a huge challenge when it comes to their sign-off process, it is a tedious process for them and the committee members involved. They manage their sign-off process over excel spreadsheet. The proposed solution is that we need a canvas app/system which will consolidate everything in one place (documents, candidate details and assessment results) automatically to make the process easier across the board for everyone.</w:t>
      </w:r>
    </w:p>
    <w:p w14:paraId="75D25F2C" w14:textId="77777777" w:rsidR="00BD3B79" w:rsidRDefault="00B5775B">
      <w:pPr>
        <w:pStyle w:val="Heading2"/>
      </w:pPr>
      <w:r>
        <w:t>1.3 Objectives</w:t>
      </w:r>
    </w:p>
    <w:p w14:paraId="229A1319" w14:textId="652439BA" w:rsidR="00BD3B79" w:rsidRDefault="00DE213A">
      <w:pPr>
        <w:pStyle w:val="Placeholder"/>
      </w:pPr>
      <w:r>
        <w:t>Canvas app</w:t>
      </w:r>
    </w:p>
    <w:p w14:paraId="0BDB6028" w14:textId="77777777" w:rsidR="00BD3B79" w:rsidRDefault="00B5775B">
      <w:pPr>
        <w:pStyle w:val="Heading2"/>
      </w:pPr>
      <w:r>
        <w:t>1.4 Audience</w:t>
      </w:r>
    </w:p>
    <w:p w14:paraId="7A04893D" w14:textId="52BA057C" w:rsidR="00BD3B79" w:rsidRDefault="007752CA">
      <w:pPr>
        <w:pStyle w:val="Placeholder"/>
      </w:pPr>
      <w:r>
        <w:t>Business Owner: Admissions</w:t>
      </w:r>
    </w:p>
    <w:p w14:paraId="24D21775" w14:textId="25889B99" w:rsidR="007752CA" w:rsidRDefault="007752CA">
      <w:pPr>
        <w:pStyle w:val="Placeholder"/>
      </w:pPr>
      <w:r>
        <w:t xml:space="preserve">CRM Developers: </w:t>
      </w:r>
      <w:proofErr w:type="spellStart"/>
      <w:r>
        <w:t>Zwelihle</w:t>
      </w:r>
      <w:proofErr w:type="spellEnd"/>
      <w:r>
        <w:t xml:space="preserve"> Ngema &amp; Nomusa Masango</w:t>
      </w:r>
    </w:p>
    <w:p w14:paraId="3DB04668" w14:textId="1DFDE962" w:rsidR="007752CA" w:rsidRDefault="007752CA">
      <w:pPr>
        <w:pStyle w:val="Placeholder"/>
      </w:pPr>
      <w:r>
        <w:t xml:space="preserve">Power Platforms Developer: Nhlahla Phakula &amp; </w:t>
      </w:r>
      <w:proofErr w:type="spellStart"/>
      <w:r>
        <w:t>Zwelihle</w:t>
      </w:r>
      <w:proofErr w:type="spellEnd"/>
      <w:r>
        <w:t xml:space="preserve"> Ngema</w:t>
      </w:r>
    </w:p>
    <w:p w14:paraId="5D21386B" w14:textId="2CF33AED" w:rsidR="007752CA" w:rsidRDefault="007752CA">
      <w:pPr>
        <w:pStyle w:val="Placeholder"/>
      </w:pPr>
      <w:r>
        <w:t>Tester: Livhuwani Munyai</w:t>
      </w:r>
    </w:p>
    <w:p w14:paraId="476774E4" w14:textId="71DF05E8" w:rsidR="007752CA" w:rsidRDefault="007752CA">
      <w:pPr>
        <w:pStyle w:val="Placeholder"/>
      </w:pPr>
      <w:r>
        <w:t xml:space="preserve">Project Manager: </w:t>
      </w:r>
      <w:proofErr w:type="spellStart"/>
      <w:r>
        <w:t>Kamogelo</w:t>
      </w:r>
      <w:proofErr w:type="spellEnd"/>
      <w:r>
        <w:t xml:space="preserve"> </w:t>
      </w:r>
      <w:proofErr w:type="spellStart"/>
      <w:r>
        <w:t>Magabane</w:t>
      </w:r>
      <w:proofErr w:type="spellEnd"/>
    </w:p>
    <w:p w14:paraId="5C71A6F6" w14:textId="7265D42A" w:rsidR="007752CA" w:rsidRDefault="007752CA">
      <w:pPr>
        <w:pStyle w:val="Placeholder"/>
      </w:pPr>
      <w:r>
        <w:t>Business Analysts: Norah Mabaso, Dorah Mmela &amp; Nhlahla Phakula</w:t>
      </w:r>
    </w:p>
    <w:p w14:paraId="1B11D788" w14:textId="77777777" w:rsidR="00BD3B79" w:rsidRDefault="00B5775B">
      <w:pPr>
        <w:pStyle w:val="Heading2"/>
      </w:pPr>
      <w:r>
        <w:t>1.5 Definitions and Abbreviations</w:t>
      </w:r>
    </w:p>
    <w:p w14:paraId="16864550" w14:textId="77777777" w:rsidR="00BD3B79" w:rsidRDefault="00B5775B">
      <w:pPr>
        <w:pStyle w:val="Placeholder"/>
      </w:pPr>
      <w:r>
        <w:t>Use the table below to define project-specific terms.</w:t>
      </w:r>
    </w:p>
    <w:tbl>
      <w:tblPr>
        <w:tblStyle w:val="TableGrid"/>
        <w:tblW w:w="0" w:type="auto"/>
        <w:jc w:val="center"/>
        <w:tblLook w:val="04A0" w:firstRow="1" w:lastRow="0" w:firstColumn="1" w:lastColumn="0" w:noHBand="0" w:noVBand="1"/>
      </w:tblPr>
      <w:tblGrid>
        <w:gridCol w:w="3168"/>
        <w:gridCol w:w="6048"/>
      </w:tblGrid>
      <w:tr w:rsidR="00BD3B79" w14:paraId="5ABC5501" w14:textId="77777777">
        <w:trPr>
          <w:tblHeader/>
          <w:jc w:val="center"/>
        </w:trPr>
        <w:tc>
          <w:tcPr>
            <w:tcW w:w="3168" w:type="dxa"/>
            <w:shd w:val="clear" w:color="auto" w:fill="17365D"/>
            <w:tcMar>
              <w:top w:w="90" w:type="dxa"/>
              <w:left w:w="100" w:type="dxa"/>
              <w:bottom w:w="90" w:type="dxa"/>
              <w:right w:w="100" w:type="dxa"/>
            </w:tcMar>
            <w:vAlign w:val="center"/>
          </w:tcPr>
          <w:p w14:paraId="381DDDC9" w14:textId="77777777" w:rsidR="00BD3B79" w:rsidRDefault="00B5775B">
            <w:pPr>
              <w:jc w:val="center"/>
            </w:pPr>
            <w:r>
              <w:rPr>
                <w:b/>
                <w:color w:val="FFFFFF"/>
                <w:sz w:val="18"/>
              </w:rPr>
              <w:t>Term / Abbreviation</w:t>
            </w:r>
          </w:p>
        </w:tc>
        <w:tc>
          <w:tcPr>
            <w:tcW w:w="6048" w:type="dxa"/>
            <w:shd w:val="clear" w:color="auto" w:fill="17365D"/>
            <w:tcMar>
              <w:top w:w="90" w:type="dxa"/>
              <w:left w:w="100" w:type="dxa"/>
              <w:bottom w:w="90" w:type="dxa"/>
              <w:right w:w="100" w:type="dxa"/>
            </w:tcMar>
            <w:vAlign w:val="center"/>
          </w:tcPr>
          <w:p w14:paraId="6CD24C0C" w14:textId="77777777" w:rsidR="00BD3B79" w:rsidRDefault="00B5775B">
            <w:pPr>
              <w:jc w:val="center"/>
            </w:pPr>
            <w:r>
              <w:rPr>
                <w:b/>
                <w:color w:val="FFFFFF"/>
                <w:sz w:val="18"/>
              </w:rPr>
              <w:t>Definition</w:t>
            </w:r>
          </w:p>
        </w:tc>
      </w:tr>
      <w:tr w:rsidR="00BD3B79" w14:paraId="3BFAD546" w14:textId="77777777">
        <w:trPr>
          <w:jc w:val="center"/>
        </w:trPr>
        <w:tc>
          <w:tcPr>
            <w:tcW w:w="3168" w:type="dxa"/>
            <w:tcMar>
              <w:top w:w="90" w:type="dxa"/>
              <w:left w:w="100" w:type="dxa"/>
              <w:bottom w:w="90" w:type="dxa"/>
              <w:right w:w="100" w:type="dxa"/>
            </w:tcMar>
            <w:vAlign w:val="center"/>
          </w:tcPr>
          <w:p w14:paraId="0615EFE4" w14:textId="56509B9D" w:rsidR="00BD3B79" w:rsidRDefault="007752CA">
            <w:pPr>
              <w:jc w:val="center"/>
            </w:pPr>
            <w:r>
              <w:t>HOD</w:t>
            </w:r>
          </w:p>
        </w:tc>
        <w:tc>
          <w:tcPr>
            <w:tcW w:w="6048" w:type="dxa"/>
            <w:tcMar>
              <w:top w:w="90" w:type="dxa"/>
              <w:left w:w="100" w:type="dxa"/>
              <w:bottom w:w="90" w:type="dxa"/>
              <w:right w:w="100" w:type="dxa"/>
            </w:tcMar>
            <w:vAlign w:val="center"/>
          </w:tcPr>
          <w:p w14:paraId="12A0C038" w14:textId="1FBBC727" w:rsidR="00BD3B79" w:rsidRDefault="007752CA">
            <w:r>
              <w:t>Head Of Department</w:t>
            </w:r>
          </w:p>
        </w:tc>
      </w:tr>
      <w:tr w:rsidR="00BD3B79" w14:paraId="44A2DBCF" w14:textId="77777777">
        <w:trPr>
          <w:jc w:val="center"/>
        </w:trPr>
        <w:tc>
          <w:tcPr>
            <w:tcW w:w="3168" w:type="dxa"/>
            <w:shd w:val="clear" w:color="auto" w:fill="F8FAFC"/>
            <w:tcMar>
              <w:top w:w="90" w:type="dxa"/>
              <w:left w:w="100" w:type="dxa"/>
              <w:bottom w:w="90" w:type="dxa"/>
              <w:right w:w="100" w:type="dxa"/>
            </w:tcMar>
            <w:vAlign w:val="center"/>
          </w:tcPr>
          <w:p w14:paraId="20D4A95C" w14:textId="51040BD3" w:rsidR="00BD3B79" w:rsidRDefault="007752CA">
            <w:pPr>
              <w:jc w:val="center"/>
            </w:pPr>
            <w:r>
              <w:rPr>
                <w:sz w:val="18"/>
              </w:rPr>
              <w:t>Admissions</w:t>
            </w:r>
          </w:p>
        </w:tc>
        <w:tc>
          <w:tcPr>
            <w:tcW w:w="6048" w:type="dxa"/>
            <w:shd w:val="clear" w:color="auto" w:fill="F8FAFC"/>
            <w:tcMar>
              <w:top w:w="90" w:type="dxa"/>
              <w:left w:w="100" w:type="dxa"/>
              <w:bottom w:w="90" w:type="dxa"/>
              <w:right w:w="100" w:type="dxa"/>
            </w:tcMar>
            <w:vAlign w:val="center"/>
          </w:tcPr>
          <w:p w14:paraId="1971FA7A" w14:textId="39A34F40" w:rsidR="00BD3B79" w:rsidRDefault="007752CA">
            <w:r>
              <w:t>Admissions team or department</w:t>
            </w:r>
          </w:p>
        </w:tc>
      </w:tr>
      <w:tr w:rsidR="005A3126" w14:paraId="622F4C1B" w14:textId="77777777">
        <w:trPr>
          <w:jc w:val="center"/>
        </w:trPr>
        <w:tc>
          <w:tcPr>
            <w:tcW w:w="3168" w:type="dxa"/>
            <w:shd w:val="clear" w:color="auto" w:fill="F8FAFC"/>
            <w:tcMar>
              <w:top w:w="90" w:type="dxa"/>
              <w:left w:w="100" w:type="dxa"/>
              <w:bottom w:w="90" w:type="dxa"/>
              <w:right w:w="100" w:type="dxa"/>
            </w:tcMar>
            <w:vAlign w:val="center"/>
          </w:tcPr>
          <w:p w14:paraId="5C0187F3" w14:textId="7315966B" w:rsidR="005A3126" w:rsidRDefault="005A3126">
            <w:pPr>
              <w:jc w:val="center"/>
              <w:rPr>
                <w:sz w:val="18"/>
              </w:rPr>
            </w:pPr>
            <w:r>
              <w:rPr>
                <w:sz w:val="18"/>
              </w:rPr>
              <w:t>Canvas App</w:t>
            </w:r>
          </w:p>
        </w:tc>
        <w:tc>
          <w:tcPr>
            <w:tcW w:w="6048" w:type="dxa"/>
            <w:shd w:val="clear" w:color="auto" w:fill="F8FAFC"/>
            <w:tcMar>
              <w:top w:w="90" w:type="dxa"/>
              <w:left w:w="100" w:type="dxa"/>
              <w:bottom w:w="90" w:type="dxa"/>
              <w:right w:w="100" w:type="dxa"/>
            </w:tcMar>
            <w:vAlign w:val="center"/>
          </w:tcPr>
          <w:p w14:paraId="41C94A2C" w14:textId="5A157B24" w:rsidR="005A3126" w:rsidRDefault="005A3126">
            <w:r>
              <w:t>Admissions sign-off application</w:t>
            </w:r>
          </w:p>
        </w:tc>
      </w:tr>
      <w:tr w:rsidR="005A3126" w14:paraId="61CB71D6" w14:textId="77777777">
        <w:trPr>
          <w:jc w:val="center"/>
        </w:trPr>
        <w:tc>
          <w:tcPr>
            <w:tcW w:w="3168" w:type="dxa"/>
            <w:shd w:val="clear" w:color="auto" w:fill="F8FAFC"/>
            <w:tcMar>
              <w:top w:w="90" w:type="dxa"/>
              <w:left w:w="100" w:type="dxa"/>
              <w:bottom w:w="90" w:type="dxa"/>
              <w:right w:w="100" w:type="dxa"/>
            </w:tcMar>
            <w:vAlign w:val="center"/>
          </w:tcPr>
          <w:p w14:paraId="4B8784A5" w14:textId="5388EFA5" w:rsidR="005A3126" w:rsidRDefault="005A3126">
            <w:pPr>
              <w:jc w:val="center"/>
              <w:rPr>
                <w:sz w:val="18"/>
              </w:rPr>
            </w:pPr>
            <w:r>
              <w:rPr>
                <w:sz w:val="18"/>
              </w:rPr>
              <w:t xml:space="preserve">Admissions assessment </w:t>
            </w:r>
          </w:p>
        </w:tc>
        <w:tc>
          <w:tcPr>
            <w:tcW w:w="6048" w:type="dxa"/>
            <w:shd w:val="clear" w:color="auto" w:fill="F8FAFC"/>
            <w:tcMar>
              <w:top w:w="90" w:type="dxa"/>
              <w:left w:w="100" w:type="dxa"/>
              <w:bottom w:w="90" w:type="dxa"/>
              <w:right w:w="100" w:type="dxa"/>
            </w:tcMar>
            <w:vAlign w:val="center"/>
          </w:tcPr>
          <w:p w14:paraId="28F889CE" w14:textId="3D0B420D" w:rsidR="005A3126" w:rsidRDefault="005A3126">
            <w:r>
              <w:t>A system/application which is used to upload students’ assessment results into CRM</w:t>
            </w:r>
          </w:p>
        </w:tc>
      </w:tr>
      <w:tr w:rsidR="005A3126" w14:paraId="61D357F1" w14:textId="77777777">
        <w:trPr>
          <w:jc w:val="center"/>
        </w:trPr>
        <w:tc>
          <w:tcPr>
            <w:tcW w:w="3168" w:type="dxa"/>
            <w:shd w:val="clear" w:color="auto" w:fill="F8FAFC"/>
            <w:tcMar>
              <w:top w:w="90" w:type="dxa"/>
              <w:left w:w="100" w:type="dxa"/>
              <w:bottom w:w="90" w:type="dxa"/>
              <w:right w:w="100" w:type="dxa"/>
            </w:tcMar>
            <w:vAlign w:val="center"/>
          </w:tcPr>
          <w:p w14:paraId="54DAFBF4" w14:textId="18E3E045" w:rsidR="005A3126" w:rsidRDefault="005A3126">
            <w:pPr>
              <w:jc w:val="center"/>
              <w:rPr>
                <w:sz w:val="18"/>
              </w:rPr>
            </w:pPr>
            <w:r>
              <w:rPr>
                <w:sz w:val="18"/>
              </w:rPr>
              <w:t>Sign-off system</w:t>
            </w:r>
          </w:p>
        </w:tc>
        <w:tc>
          <w:tcPr>
            <w:tcW w:w="6048" w:type="dxa"/>
            <w:shd w:val="clear" w:color="auto" w:fill="F8FAFC"/>
            <w:tcMar>
              <w:top w:w="90" w:type="dxa"/>
              <w:left w:w="100" w:type="dxa"/>
              <w:bottom w:w="90" w:type="dxa"/>
              <w:right w:w="100" w:type="dxa"/>
            </w:tcMar>
            <w:vAlign w:val="center"/>
          </w:tcPr>
          <w:p w14:paraId="700097FA" w14:textId="5DF3887F" w:rsidR="005A3126" w:rsidRDefault="005A3126">
            <w:r>
              <w:t>A system which is used for admissions reviewal/acceptance.</w:t>
            </w:r>
          </w:p>
        </w:tc>
      </w:tr>
    </w:tbl>
    <w:p w14:paraId="36D76499" w14:textId="77777777" w:rsidR="00BD3B79" w:rsidRDefault="00BD3B79">
      <w:pPr>
        <w:spacing w:after="40"/>
      </w:pPr>
    </w:p>
    <w:p w14:paraId="003B179B" w14:textId="77777777" w:rsidR="00BD3B79" w:rsidRDefault="00B5775B">
      <w:pPr>
        <w:pStyle w:val="Heading1"/>
      </w:pPr>
      <w:r>
        <w:lastRenderedPageBreak/>
        <w:t>2. Scope and Context</w:t>
      </w:r>
    </w:p>
    <w:p w14:paraId="76053680" w14:textId="77777777" w:rsidR="00BD3B79" w:rsidRDefault="00B5775B">
      <w:pPr>
        <w:pStyle w:val="Heading2"/>
      </w:pPr>
      <w:r>
        <w:t>2.1 In Scope</w:t>
      </w:r>
    </w:p>
    <w:p w14:paraId="4108B840" w14:textId="0F520761" w:rsidR="00BD3B79" w:rsidRDefault="007752CA">
      <w:pPr>
        <w:pStyle w:val="Placeholder"/>
      </w:pPr>
      <w:r>
        <w:t>This solution is only catered for the admissions team/department.</w:t>
      </w:r>
    </w:p>
    <w:p w14:paraId="4E4B2BDE" w14:textId="7FA9AA58" w:rsidR="007752CA" w:rsidRDefault="007752CA">
      <w:pPr>
        <w:pStyle w:val="Placeholder"/>
      </w:pPr>
      <w:r>
        <w:t>We only cater for the sign-off process only.</w:t>
      </w:r>
    </w:p>
    <w:p w14:paraId="2CEDA275" w14:textId="23D46B96" w:rsidR="007752CA" w:rsidRDefault="007752CA">
      <w:pPr>
        <w:pStyle w:val="Placeholder"/>
      </w:pPr>
      <w:r>
        <w:t>We deliver a canvas app with CRM integration only.</w:t>
      </w:r>
    </w:p>
    <w:p w14:paraId="5BBE4D69" w14:textId="559F5C0B" w:rsidR="006B34F3" w:rsidRDefault="006B34F3">
      <w:pPr>
        <w:pStyle w:val="Placeholder"/>
      </w:pPr>
      <w:r>
        <w:t>Canvas app for bulk assessment upload in CRM</w:t>
      </w:r>
    </w:p>
    <w:p w14:paraId="069138C2" w14:textId="77777777" w:rsidR="00BD3B79" w:rsidRDefault="00B5775B">
      <w:pPr>
        <w:pStyle w:val="Heading2"/>
      </w:pPr>
      <w:r>
        <w:t>2.2 Out of Scope</w:t>
      </w:r>
    </w:p>
    <w:p w14:paraId="0C3B2539" w14:textId="4127251D" w:rsidR="00BD3B79" w:rsidRDefault="007752CA">
      <w:pPr>
        <w:pStyle w:val="Placeholder"/>
      </w:pPr>
      <w:r>
        <w:t>No other department is involved in this system – only available to admissions.</w:t>
      </w:r>
    </w:p>
    <w:p w14:paraId="5D3DFC64" w14:textId="2E087D38" w:rsidR="007752CA" w:rsidRDefault="007752CA">
      <w:pPr>
        <w:pStyle w:val="Placeholder"/>
      </w:pPr>
      <w:r>
        <w:t>No other deliverable should be expected other than a Canvas app.</w:t>
      </w:r>
    </w:p>
    <w:p w14:paraId="02D260A9" w14:textId="0F6F40F9" w:rsidR="006B34F3" w:rsidRDefault="006B34F3">
      <w:pPr>
        <w:pStyle w:val="Placeholder"/>
      </w:pPr>
      <w:r>
        <w:t xml:space="preserve">No integration </w:t>
      </w:r>
      <w:proofErr w:type="gramStart"/>
      <w:r>
        <w:t>to</w:t>
      </w:r>
      <w:proofErr w:type="gramEnd"/>
      <w:r>
        <w:t xml:space="preserve"> the assessment system.</w:t>
      </w:r>
    </w:p>
    <w:p w14:paraId="540FBEC4" w14:textId="77777777" w:rsidR="00BD3B79" w:rsidRDefault="00B5775B">
      <w:pPr>
        <w:pStyle w:val="Heading2"/>
      </w:pPr>
      <w:r>
        <w:t>2.3 Stakeholders</w:t>
      </w:r>
    </w:p>
    <w:p w14:paraId="7B1654D8" w14:textId="77777777" w:rsidR="00BD3B79" w:rsidRDefault="00B5775B">
      <w:pPr>
        <w:pStyle w:val="Placeholder"/>
      </w:pPr>
      <w:r>
        <w:t>Identify stakeholder groups and their interest in the solution.</w:t>
      </w:r>
    </w:p>
    <w:tbl>
      <w:tblPr>
        <w:tblStyle w:val="TableGrid"/>
        <w:tblW w:w="0" w:type="auto"/>
        <w:jc w:val="center"/>
        <w:tblLook w:val="04A0" w:firstRow="1" w:lastRow="0" w:firstColumn="1" w:lastColumn="0" w:noHBand="0" w:noVBand="1"/>
      </w:tblPr>
      <w:tblGrid>
        <w:gridCol w:w="2592"/>
        <w:gridCol w:w="3168"/>
        <w:gridCol w:w="3456"/>
      </w:tblGrid>
      <w:tr w:rsidR="00BD3B79" w14:paraId="76D66DF2" w14:textId="77777777">
        <w:trPr>
          <w:tblHeader/>
          <w:jc w:val="center"/>
        </w:trPr>
        <w:tc>
          <w:tcPr>
            <w:tcW w:w="2592" w:type="dxa"/>
            <w:shd w:val="clear" w:color="auto" w:fill="17365D"/>
            <w:tcMar>
              <w:top w:w="90" w:type="dxa"/>
              <w:left w:w="100" w:type="dxa"/>
              <w:bottom w:w="90" w:type="dxa"/>
              <w:right w:w="100" w:type="dxa"/>
            </w:tcMar>
            <w:vAlign w:val="center"/>
          </w:tcPr>
          <w:p w14:paraId="22C1D509" w14:textId="77777777" w:rsidR="00BD3B79" w:rsidRDefault="00B5775B">
            <w:pPr>
              <w:jc w:val="center"/>
            </w:pPr>
            <w:r>
              <w:rPr>
                <w:b/>
                <w:color w:val="FFFFFF"/>
                <w:sz w:val="18"/>
              </w:rPr>
              <w:t>Stakeholder</w:t>
            </w:r>
          </w:p>
        </w:tc>
        <w:tc>
          <w:tcPr>
            <w:tcW w:w="3168" w:type="dxa"/>
            <w:shd w:val="clear" w:color="auto" w:fill="17365D"/>
            <w:tcMar>
              <w:top w:w="90" w:type="dxa"/>
              <w:left w:w="100" w:type="dxa"/>
              <w:bottom w:w="90" w:type="dxa"/>
              <w:right w:w="100" w:type="dxa"/>
            </w:tcMar>
            <w:vAlign w:val="center"/>
          </w:tcPr>
          <w:p w14:paraId="011689C6" w14:textId="77777777" w:rsidR="00BD3B79" w:rsidRDefault="00B5775B">
            <w:pPr>
              <w:jc w:val="center"/>
            </w:pPr>
            <w:r>
              <w:rPr>
                <w:b/>
                <w:color w:val="FFFFFF"/>
                <w:sz w:val="18"/>
              </w:rPr>
              <w:t>Role / Interest</w:t>
            </w:r>
          </w:p>
        </w:tc>
        <w:tc>
          <w:tcPr>
            <w:tcW w:w="3456" w:type="dxa"/>
            <w:shd w:val="clear" w:color="auto" w:fill="17365D"/>
            <w:tcMar>
              <w:top w:w="90" w:type="dxa"/>
              <w:left w:w="100" w:type="dxa"/>
              <w:bottom w:w="90" w:type="dxa"/>
              <w:right w:w="100" w:type="dxa"/>
            </w:tcMar>
            <w:vAlign w:val="center"/>
          </w:tcPr>
          <w:p w14:paraId="58B019B1" w14:textId="77777777" w:rsidR="00BD3B79" w:rsidRDefault="00B5775B">
            <w:pPr>
              <w:jc w:val="center"/>
            </w:pPr>
            <w:r>
              <w:rPr>
                <w:b/>
                <w:color w:val="FFFFFF"/>
                <w:sz w:val="18"/>
              </w:rPr>
              <w:t>Responsibility</w:t>
            </w:r>
          </w:p>
        </w:tc>
      </w:tr>
      <w:tr w:rsidR="00BD3B79" w14:paraId="6F9D0294" w14:textId="77777777">
        <w:trPr>
          <w:jc w:val="center"/>
        </w:trPr>
        <w:tc>
          <w:tcPr>
            <w:tcW w:w="2592" w:type="dxa"/>
            <w:tcMar>
              <w:top w:w="90" w:type="dxa"/>
              <w:left w:w="100" w:type="dxa"/>
              <w:bottom w:w="90" w:type="dxa"/>
              <w:right w:w="100" w:type="dxa"/>
            </w:tcMar>
            <w:vAlign w:val="center"/>
          </w:tcPr>
          <w:p w14:paraId="1B44CFA2" w14:textId="182F701A" w:rsidR="00BD3B79" w:rsidRDefault="007752CA">
            <w:pPr>
              <w:jc w:val="center"/>
            </w:pPr>
            <w:r>
              <w:rPr>
                <w:sz w:val="18"/>
              </w:rPr>
              <w:t>Admissions</w:t>
            </w:r>
          </w:p>
        </w:tc>
        <w:tc>
          <w:tcPr>
            <w:tcW w:w="3168" w:type="dxa"/>
            <w:tcMar>
              <w:top w:w="90" w:type="dxa"/>
              <w:left w:w="100" w:type="dxa"/>
              <w:bottom w:w="90" w:type="dxa"/>
              <w:right w:w="100" w:type="dxa"/>
            </w:tcMar>
            <w:vAlign w:val="center"/>
          </w:tcPr>
          <w:p w14:paraId="39DE30ED" w14:textId="5BBF04A8" w:rsidR="00BD3B79" w:rsidRDefault="007752CA">
            <w:r>
              <w:rPr>
                <w:sz w:val="18"/>
              </w:rPr>
              <w:t>Business owner</w:t>
            </w:r>
          </w:p>
        </w:tc>
        <w:tc>
          <w:tcPr>
            <w:tcW w:w="3456" w:type="dxa"/>
            <w:tcMar>
              <w:top w:w="90" w:type="dxa"/>
              <w:left w:w="100" w:type="dxa"/>
              <w:bottom w:w="90" w:type="dxa"/>
              <w:right w:w="100" w:type="dxa"/>
            </w:tcMar>
            <w:vAlign w:val="center"/>
          </w:tcPr>
          <w:p w14:paraId="1C07BAFB" w14:textId="77777777" w:rsidR="00BD3B79" w:rsidRDefault="00B5775B">
            <w:r>
              <w:rPr>
                <w:sz w:val="18"/>
              </w:rPr>
              <w:t>[Responsibility]</w:t>
            </w:r>
          </w:p>
        </w:tc>
      </w:tr>
      <w:tr w:rsidR="007752CA" w14:paraId="1C74EC43" w14:textId="77777777">
        <w:trPr>
          <w:jc w:val="center"/>
        </w:trPr>
        <w:tc>
          <w:tcPr>
            <w:tcW w:w="2592" w:type="dxa"/>
            <w:tcMar>
              <w:top w:w="90" w:type="dxa"/>
              <w:left w:w="100" w:type="dxa"/>
              <w:bottom w:w="90" w:type="dxa"/>
              <w:right w:w="100" w:type="dxa"/>
            </w:tcMar>
            <w:vAlign w:val="center"/>
          </w:tcPr>
          <w:p w14:paraId="7D9F01B7" w14:textId="4B2D32FA" w:rsidR="007752CA" w:rsidRDefault="007752CA">
            <w:pPr>
              <w:jc w:val="center"/>
              <w:rPr>
                <w:sz w:val="18"/>
              </w:rPr>
            </w:pPr>
            <w:r>
              <w:rPr>
                <w:sz w:val="18"/>
              </w:rPr>
              <w:t>Committee Member</w:t>
            </w:r>
          </w:p>
        </w:tc>
        <w:tc>
          <w:tcPr>
            <w:tcW w:w="3168" w:type="dxa"/>
            <w:tcMar>
              <w:top w:w="90" w:type="dxa"/>
              <w:left w:w="100" w:type="dxa"/>
              <w:bottom w:w="90" w:type="dxa"/>
              <w:right w:w="100" w:type="dxa"/>
            </w:tcMar>
            <w:vAlign w:val="center"/>
          </w:tcPr>
          <w:p w14:paraId="5811B24E" w14:textId="0B3AA400" w:rsidR="007752CA" w:rsidRDefault="007752CA">
            <w:pPr>
              <w:rPr>
                <w:sz w:val="18"/>
              </w:rPr>
            </w:pPr>
            <w:r>
              <w:rPr>
                <w:sz w:val="18"/>
              </w:rPr>
              <w:t>User</w:t>
            </w:r>
          </w:p>
        </w:tc>
        <w:tc>
          <w:tcPr>
            <w:tcW w:w="3456" w:type="dxa"/>
            <w:tcMar>
              <w:top w:w="90" w:type="dxa"/>
              <w:left w:w="100" w:type="dxa"/>
              <w:bottom w:w="90" w:type="dxa"/>
              <w:right w:w="100" w:type="dxa"/>
            </w:tcMar>
            <w:vAlign w:val="center"/>
          </w:tcPr>
          <w:p w14:paraId="39F238AC" w14:textId="77777777" w:rsidR="007752CA" w:rsidRDefault="007752CA">
            <w:pPr>
              <w:rPr>
                <w:sz w:val="18"/>
              </w:rPr>
            </w:pPr>
          </w:p>
        </w:tc>
      </w:tr>
      <w:tr w:rsidR="007752CA" w14:paraId="3C74FD0D" w14:textId="77777777">
        <w:trPr>
          <w:jc w:val="center"/>
        </w:trPr>
        <w:tc>
          <w:tcPr>
            <w:tcW w:w="2592" w:type="dxa"/>
            <w:tcMar>
              <w:top w:w="90" w:type="dxa"/>
              <w:left w:w="100" w:type="dxa"/>
              <w:bottom w:w="90" w:type="dxa"/>
              <w:right w:w="100" w:type="dxa"/>
            </w:tcMar>
            <w:vAlign w:val="center"/>
          </w:tcPr>
          <w:p w14:paraId="4C988EA5" w14:textId="1789F32A" w:rsidR="007752CA" w:rsidRDefault="007752CA">
            <w:pPr>
              <w:jc w:val="center"/>
              <w:rPr>
                <w:sz w:val="18"/>
              </w:rPr>
            </w:pPr>
          </w:p>
        </w:tc>
        <w:tc>
          <w:tcPr>
            <w:tcW w:w="3168" w:type="dxa"/>
            <w:tcMar>
              <w:top w:w="90" w:type="dxa"/>
              <w:left w:w="100" w:type="dxa"/>
              <w:bottom w:w="90" w:type="dxa"/>
              <w:right w:w="100" w:type="dxa"/>
            </w:tcMar>
            <w:vAlign w:val="center"/>
          </w:tcPr>
          <w:p w14:paraId="13A534A6" w14:textId="77777777" w:rsidR="007752CA" w:rsidRDefault="007752CA">
            <w:pPr>
              <w:rPr>
                <w:sz w:val="18"/>
              </w:rPr>
            </w:pPr>
          </w:p>
        </w:tc>
        <w:tc>
          <w:tcPr>
            <w:tcW w:w="3456" w:type="dxa"/>
            <w:tcMar>
              <w:top w:w="90" w:type="dxa"/>
              <w:left w:w="100" w:type="dxa"/>
              <w:bottom w:w="90" w:type="dxa"/>
              <w:right w:w="100" w:type="dxa"/>
            </w:tcMar>
            <w:vAlign w:val="center"/>
          </w:tcPr>
          <w:p w14:paraId="43E17C93" w14:textId="77777777" w:rsidR="007752CA" w:rsidRDefault="007752CA">
            <w:pPr>
              <w:rPr>
                <w:sz w:val="18"/>
              </w:rPr>
            </w:pPr>
          </w:p>
        </w:tc>
      </w:tr>
    </w:tbl>
    <w:p w14:paraId="7578C7F8" w14:textId="77777777" w:rsidR="00BD3B79" w:rsidRDefault="00BD3B79">
      <w:pPr>
        <w:spacing w:after="40"/>
      </w:pPr>
    </w:p>
    <w:p w14:paraId="359C7DFD" w14:textId="77777777" w:rsidR="00BD3B79" w:rsidRDefault="00B5775B">
      <w:pPr>
        <w:pStyle w:val="Heading2"/>
      </w:pPr>
      <w:r>
        <w:t>2.4 Assumptions</w:t>
      </w:r>
    </w:p>
    <w:p w14:paraId="4F9A275B" w14:textId="77777777" w:rsidR="00BD3B79" w:rsidRDefault="00B5775B">
      <w:pPr>
        <w:pStyle w:val="Placeholder"/>
      </w:pPr>
      <w:r>
        <w:t>Document assumptions used when defining the requirements.</w:t>
      </w:r>
    </w:p>
    <w:p w14:paraId="67E49CBB" w14:textId="77777777" w:rsidR="00BD3B79" w:rsidRDefault="00B5775B">
      <w:pPr>
        <w:pStyle w:val="Heading2"/>
      </w:pPr>
      <w:r>
        <w:t>2.5 Dependencies and Constraints</w:t>
      </w:r>
    </w:p>
    <w:p w14:paraId="485DA77F" w14:textId="77777777" w:rsidR="00BD3B79" w:rsidRDefault="00B5775B">
      <w:pPr>
        <w:pStyle w:val="Placeholder"/>
      </w:pPr>
      <w:r>
        <w:t>Record technical, operational, regulatory, resource, and timing dependencies or constraints.</w:t>
      </w:r>
    </w:p>
    <w:p w14:paraId="4BEF8CC0" w14:textId="77777777" w:rsidR="00BD3B79" w:rsidRDefault="00B5775B">
      <w:pPr>
        <w:pStyle w:val="Heading1"/>
      </w:pPr>
      <w:r>
        <w:t>3. Current and Future Process</w:t>
      </w:r>
    </w:p>
    <w:p w14:paraId="55BC0519" w14:textId="77777777" w:rsidR="00866525" w:rsidRPr="00866525" w:rsidRDefault="00866525" w:rsidP="00866525">
      <w:pPr>
        <w:rPr>
          <w:b/>
          <w:bCs/>
          <w:lang w:val="en-ZA"/>
        </w:rPr>
      </w:pPr>
      <w:r w:rsidRPr="00866525">
        <w:rPr>
          <w:b/>
          <w:bCs/>
          <w:lang w:val="en-ZA"/>
        </w:rPr>
        <w:t>3.1 Current Process (As-Is)</w:t>
      </w:r>
    </w:p>
    <w:p w14:paraId="291C70AB" w14:textId="77777777" w:rsidR="00866525" w:rsidRPr="00866525" w:rsidRDefault="00866525" w:rsidP="00866525">
      <w:pPr>
        <w:rPr>
          <w:lang w:val="en-ZA"/>
        </w:rPr>
      </w:pPr>
      <w:r w:rsidRPr="00866525">
        <w:rPr>
          <w:lang w:val="en-ZA"/>
        </w:rPr>
        <w:t xml:space="preserve">The </w:t>
      </w:r>
      <w:proofErr w:type="gramStart"/>
      <w:r w:rsidRPr="00866525">
        <w:rPr>
          <w:lang w:val="en-ZA"/>
        </w:rPr>
        <w:t>Admissions</w:t>
      </w:r>
      <w:proofErr w:type="gramEnd"/>
      <w:r w:rsidRPr="00866525">
        <w:rPr>
          <w:lang w:val="en-ZA"/>
        </w:rPr>
        <w:t xml:space="preserve"> team manually identifies candidates who are ready for the admissions sign-off process within CRM and exports the candidate information into an Excel spreadsheet. This spreadsheet is then sent to an external assessment provider responsible for conducting role-fit assessments.</w:t>
      </w:r>
    </w:p>
    <w:p w14:paraId="431B08C4" w14:textId="77777777" w:rsidR="00866525" w:rsidRPr="00866525" w:rsidRDefault="00866525" w:rsidP="00866525">
      <w:pPr>
        <w:rPr>
          <w:lang w:val="en-ZA"/>
        </w:rPr>
      </w:pPr>
      <w:r w:rsidRPr="00866525">
        <w:rPr>
          <w:lang w:val="en-ZA"/>
        </w:rPr>
        <w:t>The assessment provider registers candidates on its assessment platform and sends email invitations containing available assessment dates. Candidates are required to select a suitable date and complete the assessment within the specified timeframe.</w:t>
      </w:r>
    </w:p>
    <w:p w14:paraId="7F2C2D54" w14:textId="77777777" w:rsidR="00866525" w:rsidRPr="00866525" w:rsidRDefault="00866525" w:rsidP="00866525">
      <w:pPr>
        <w:rPr>
          <w:lang w:val="en-ZA"/>
        </w:rPr>
      </w:pPr>
      <w:r w:rsidRPr="00866525">
        <w:rPr>
          <w:lang w:val="en-ZA"/>
        </w:rPr>
        <w:t>Once an assessment has been completed, the results are sent to a marker for evaluation. After marking is complete, the Admissions team is notified that the results are available. An Admissions team member must then log into the assessment platform and download the assessment results spreadsheet.</w:t>
      </w:r>
    </w:p>
    <w:p w14:paraId="5CD3DF75" w14:textId="77777777" w:rsidR="00866525" w:rsidRPr="00866525" w:rsidRDefault="00866525" w:rsidP="00866525">
      <w:pPr>
        <w:rPr>
          <w:lang w:val="en-ZA"/>
        </w:rPr>
      </w:pPr>
      <w:r w:rsidRPr="00866525">
        <w:rPr>
          <w:lang w:val="en-ZA"/>
        </w:rPr>
        <w:lastRenderedPageBreak/>
        <w:t>The Admissions team is responsible for manually capturing each candidate's assessment results in CRM. This process can be time-consuming, particularly when dealing with large volumes of candidates.</w:t>
      </w:r>
    </w:p>
    <w:p w14:paraId="473073BB" w14:textId="77777777" w:rsidR="00866525" w:rsidRPr="00866525" w:rsidRDefault="00866525" w:rsidP="00866525">
      <w:pPr>
        <w:rPr>
          <w:lang w:val="en-ZA"/>
        </w:rPr>
      </w:pPr>
      <w:r w:rsidRPr="00866525">
        <w:rPr>
          <w:lang w:val="en-ZA"/>
        </w:rPr>
        <w:t>In preparation for committee review, the Admissions team must create and maintain a SharePoint folder for each candidate and manually organise supporting documents, including CVs, academic transcripts, and degree certificates. The downloaded assessment results spreadsheet must be cleaned and reformatted by removing unnecessary columns and adding additional columns for committee voting and comments.</w:t>
      </w:r>
    </w:p>
    <w:p w14:paraId="28D499D0" w14:textId="77777777" w:rsidR="00866525" w:rsidRPr="00866525" w:rsidRDefault="00866525" w:rsidP="00866525">
      <w:pPr>
        <w:rPr>
          <w:lang w:val="en-ZA"/>
        </w:rPr>
      </w:pPr>
      <w:r w:rsidRPr="00866525">
        <w:rPr>
          <w:lang w:val="en-ZA"/>
        </w:rPr>
        <w:t>Once the spreadsheet has been prepared, it is distributed via email to all committee members involved in the review process. Committee members review candidate information offline and provide their decisions through email or spreadsheet updates.</w:t>
      </w:r>
    </w:p>
    <w:p w14:paraId="7F1D81F9" w14:textId="77777777" w:rsidR="00866525" w:rsidRPr="00866525" w:rsidRDefault="00866525" w:rsidP="00866525">
      <w:pPr>
        <w:rPr>
          <w:lang w:val="en-ZA"/>
        </w:rPr>
      </w:pPr>
      <w:r w:rsidRPr="00866525">
        <w:rPr>
          <w:lang w:val="en-ZA"/>
        </w:rPr>
        <w:t>Throughout the review period, the Admissions team is required to manually monitor the status of each candidate review, track responses from committee members, and send follow-up reminders to outstanding reviewers to ensure timely completion.</w:t>
      </w:r>
    </w:p>
    <w:p w14:paraId="2A101D40" w14:textId="77777777" w:rsidR="00866525" w:rsidRPr="00866525" w:rsidRDefault="00866525" w:rsidP="00866525">
      <w:pPr>
        <w:rPr>
          <w:lang w:val="en-ZA"/>
        </w:rPr>
      </w:pPr>
      <w:r w:rsidRPr="00866525">
        <w:rPr>
          <w:lang w:val="en-ZA"/>
        </w:rPr>
        <w:t>After all votes have been received, the Admissions team manually consolidates and evaluate the results. In cases where the voting outcome results in a tie, an email is sent to the Head of Department (HOD) requesting a final decision. Similarly, where no majority decision can be reached, the Admissions team must escalate the matter to the HOD for resolution.</w:t>
      </w:r>
    </w:p>
    <w:p w14:paraId="08194B4D" w14:textId="3C154823" w:rsidR="00866525" w:rsidRPr="00866525" w:rsidRDefault="00866525" w:rsidP="00866525">
      <w:pPr>
        <w:rPr>
          <w:lang w:val="en-ZA"/>
        </w:rPr>
      </w:pPr>
      <w:r w:rsidRPr="00866525">
        <w:rPr>
          <w:lang w:val="en-ZA"/>
        </w:rPr>
        <w:t>Once the HOD's decision has been received, the Admissions team manually updates the final admission decision in CRM. The current process relies heavily on manual data entry, spreadsheet management, email communication, and ongoing administrative follow-up, resulting in inefficiencies, increased administrative effort, and a higher risk of human error.</w:t>
      </w:r>
    </w:p>
    <w:p w14:paraId="669B97DF" w14:textId="2DE3A330" w:rsidR="00866525" w:rsidRPr="00866525" w:rsidRDefault="00B5775B" w:rsidP="00866525">
      <w:pPr>
        <w:pStyle w:val="Heading2"/>
      </w:pPr>
      <w:r>
        <w:t>3.2 Future Process (To-Be)</w:t>
      </w:r>
    </w:p>
    <w:p w14:paraId="7A1E4310" w14:textId="77777777" w:rsidR="00866525" w:rsidRPr="00866525" w:rsidRDefault="00866525" w:rsidP="00866525">
      <w:pPr>
        <w:rPr>
          <w:lang w:val="en-ZA"/>
        </w:rPr>
      </w:pPr>
      <w:r w:rsidRPr="00866525">
        <w:rPr>
          <w:lang w:val="en-ZA"/>
        </w:rPr>
        <w:t>The process for administering candidate assessments and obtaining assessment results from the assessment platform will remain unchanged. Once assessment results are received, the Admissions team will upload the assessment results spreadsheet into the Admissions Assessment System. The system will validate and import the data, automatically storing candidate assessment results within the CRM.</w:t>
      </w:r>
    </w:p>
    <w:p w14:paraId="75FFC315" w14:textId="77777777" w:rsidR="00866525" w:rsidRPr="00866525" w:rsidRDefault="00866525" w:rsidP="00866525">
      <w:pPr>
        <w:rPr>
          <w:lang w:val="en-ZA"/>
        </w:rPr>
      </w:pPr>
      <w:r w:rsidRPr="00866525">
        <w:rPr>
          <w:lang w:val="en-ZA"/>
        </w:rPr>
        <w:t>When an Admissions team member has completed all required reviews and determines that candidates are ready for committee review, they will navigate to the relevant programme within CRM, select the applicable candidates, and update their Admission Status to Sign-Off. The system will display a confirmation message to verify the action before proceeding.</w:t>
      </w:r>
    </w:p>
    <w:p w14:paraId="6FEBE9A6" w14:textId="77777777" w:rsidR="00866525" w:rsidRPr="00866525" w:rsidRDefault="00866525" w:rsidP="00866525">
      <w:pPr>
        <w:rPr>
          <w:lang w:val="en-ZA"/>
        </w:rPr>
      </w:pPr>
      <w:r w:rsidRPr="00866525">
        <w:rPr>
          <w:lang w:val="en-ZA"/>
        </w:rPr>
        <w:t>Upon confirmation, the system will automatically create review tasks and send email notifications to the Selection Committee members configured for the relevant Programme Sub-Type. The notification email will contain a link directing committee members to the Admissions Review Canvas App.</w:t>
      </w:r>
    </w:p>
    <w:p w14:paraId="486F6A3C" w14:textId="77777777" w:rsidR="00866525" w:rsidRPr="00866525" w:rsidRDefault="00866525" w:rsidP="00866525">
      <w:pPr>
        <w:rPr>
          <w:lang w:val="en-ZA"/>
        </w:rPr>
      </w:pPr>
      <w:r w:rsidRPr="00866525">
        <w:rPr>
          <w:lang w:val="en-ZA"/>
        </w:rPr>
        <w:t>Committee members will access the Canvas App via the link provided in the notification and review the candidate information, supporting documents, and assessment results. Each committee member will record their approval decision within the application, and the system will securely store their vote and associated comments where applicable.</w:t>
      </w:r>
    </w:p>
    <w:p w14:paraId="754B4D0C" w14:textId="4952E007" w:rsidR="00866525" w:rsidRPr="00866525" w:rsidRDefault="00866525" w:rsidP="00866525">
      <w:pPr>
        <w:rPr>
          <w:lang w:val="en-ZA"/>
        </w:rPr>
      </w:pPr>
      <w:r w:rsidRPr="00866525">
        <w:rPr>
          <w:lang w:val="en-ZA"/>
        </w:rPr>
        <w:t xml:space="preserve">Once all committee members have submitted their decisions, the system will evaluate the voting outcome. If a majority decision is reached, the </w:t>
      </w:r>
      <w:proofErr w:type="gramStart"/>
      <w:r w:rsidRPr="00866525">
        <w:rPr>
          <w:lang w:val="en-ZA"/>
        </w:rPr>
        <w:t>final outcome</w:t>
      </w:r>
      <w:proofErr w:type="gramEnd"/>
      <w:r w:rsidRPr="00866525">
        <w:rPr>
          <w:lang w:val="en-ZA"/>
        </w:rPr>
        <w:t xml:space="preserve"> will be recorded automatically. If the voting results in a tie, an email notification will be sent to the Head of Department (HOD) requesting a tie-breaking decision. Similarly, where no majority vote can be established, the HOD will be notified and required to provide the final approval decision. The HOD's decision will be recorded as the </w:t>
      </w:r>
      <w:proofErr w:type="gramStart"/>
      <w:r w:rsidRPr="00866525">
        <w:rPr>
          <w:lang w:val="en-ZA"/>
        </w:rPr>
        <w:t xml:space="preserve">final </w:t>
      </w:r>
      <w:r w:rsidRPr="00866525">
        <w:rPr>
          <w:lang w:val="en-ZA"/>
        </w:rPr>
        <w:t>outcome</w:t>
      </w:r>
      <w:proofErr w:type="gramEnd"/>
      <w:r w:rsidRPr="00866525">
        <w:rPr>
          <w:lang w:val="en-ZA"/>
        </w:rPr>
        <w:t>,</w:t>
      </w:r>
      <w:r w:rsidRPr="00866525">
        <w:rPr>
          <w:lang w:val="en-ZA"/>
        </w:rPr>
        <w:t xml:space="preserve"> and the process will be completed.</w:t>
      </w:r>
    </w:p>
    <w:p w14:paraId="64D7A99D" w14:textId="77777777" w:rsidR="00866525" w:rsidRPr="00866525" w:rsidRDefault="00866525" w:rsidP="00866525">
      <w:pPr>
        <w:rPr>
          <w:lang w:val="en-ZA"/>
        </w:rPr>
      </w:pPr>
      <w:r w:rsidRPr="00866525">
        <w:rPr>
          <w:lang w:val="en-ZA"/>
        </w:rPr>
        <w:t>This process ensures that candidate reviews are managed consistently, approval decisions are auditable, and all stakeholders are notified at the appropriate stages of the workflow.</w:t>
      </w:r>
    </w:p>
    <w:p w14:paraId="086247BC" w14:textId="77777777" w:rsidR="00BD3B79" w:rsidRDefault="00B5775B">
      <w:pPr>
        <w:pStyle w:val="Heading2"/>
      </w:pPr>
      <w:r>
        <w:t>3</w:t>
      </w:r>
      <w:r>
        <w:t>.3 Process Flow</w:t>
      </w:r>
    </w:p>
    <w:p w14:paraId="3D66AC46" w14:textId="77777777" w:rsidR="00BD3B79" w:rsidRDefault="00B5775B">
      <w:pPr>
        <w:pStyle w:val="Placeholder"/>
      </w:pPr>
      <w:r>
        <w:t>Insert or reference a process diagram, including decision points and exceptions.</w:t>
      </w:r>
    </w:p>
    <w:p w14:paraId="26EBBD04" w14:textId="77777777" w:rsidR="00BD3B79" w:rsidRDefault="00B5775B">
      <w:pPr>
        <w:pStyle w:val="Heading1"/>
      </w:pPr>
      <w:r>
        <w:lastRenderedPageBreak/>
        <w:t>4. User Roles and Permissions</w:t>
      </w:r>
    </w:p>
    <w:p w14:paraId="3CBF1626" w14:textId="77777777" w:rsidR="00BD3B79" w:rsidRDefault="00B5775B">
      <w:pPr>
        <w:pStyle w:val="Placeholder"/>
      </w:pPr>
      <w:r>
        <w:t>Define each role and the access or actions available to that role.</w:t>
      </w:r>
    </w:p>
    <w:tbl>
      <w:tblPr>
        <w:tblStyle w:val="TableGrid"/>
        <w:tblW w:w="0" w:type="auto"/>
        <w:jc w:val="center"/>
        <w:tblLook w:val="04A0" w:firstRow="1" w:lastRow="0" w:firstColumn="1" w:lastColumn="0" w:noHBand="0" w:noVBand="1"/>
      </w:tblPr>
      <w:tblGrid>
        <w:gridCol w:w="1440"/>
        <w:gridCol w:w="3240"/>
        <w:gridCol w:w="792"/>
        <w:gridCol w:w="792"/>
        <w:gridCol w:w="936"/>
        <w:gridCol w:w="936"/>
        <w:gridCol w:w="1008"/>
      </w:tblGrid>
      <w:tr w:rsidR="00BD3B79" w14:paraId="7F6C3C51" w14:textId="77777777">
        <w:trPr>
          <w:tblHeader/>
          <w:jc w:val="center"/>
        </w:trPr>
        <w:tc>
          <w:tcPr>
            <w:tcW w:w="1440" w:type="dxa"/>
            <w:shd w:val="clear" w:color="auto" w:fill="17365D"/>
            <w:tcMar>
              <w:top w:w="90" w:type="dxa"/>
              <w:left w:w="100" w:type="dxa"/>
              <w:bottom w:w="90" w:type="dxa"/>
              <w:right w:w="100" w:type="dxa"/>
            </w:tcMar>
            <w:vAlign w:val="center"/>
          </w:tcPr>
          <w:p w14:paraId="09C18587" w14:textId="77777777" w:rsidR="00BD3B79" w:rsidRDefault="00B5775B">
            <w:pPr>
              <w:jc w:val="center"/>
            </w:pPr>
            <w:r>
              <w:rPr>
                <w:b/>
                <w:color w:val="FFFFFF"/>
                <w:sz w:val="18"/>
              </w:rPr>
              <w:t>Role</w:t>
            </w:r>
          </w:p>
        </w:tc>
        <w:tc>
          <w:tcPr>
            <w:tcW w:w="3240" w:type="dxa"/>
            <w:shd w:val="clear" w:color="auto" w:fill="17365D"/>
            <w:tcMar>
              <w:top w:w="90" w:type="dxa"/>
              <w:left w:w="100" w:type="dxa"/>
              <w:bottom w:w="90" w:type="dxa"/>
              <w:right w:w="100" w:type="dxa"/>
            </w:tcMar>
            <w:vAlign w:val="center"/>
          </w:tcPr>
          <w:p w14:paraId="602C37B9" w14:textId="77777777" w:rsidR="00BD3B79" w:rsidRDefault="00B5775B">
            <w:pPr>
              <w:jc w:val="center"/>
            </w:pPr>
            <w:r>
              <w:rPr>
                <w:b/>
                <w:color w:val="FFFFFF"/>
                <w:sz w:val="18"/>
              </w:rPr>
              <w:t>Description</w:t>
            </w:r>
          </w:p>
        </w:tc>
        <w:tc>
          <w:tcPr>
            <w:tcW w:w="792" w:type="dxa"/>
            <w:shd w:val="clear" w:color="auto" w:fill="17365D"/>
            <w:tcMar>
              <w:top w:w="90" w:type="dxa"/>
              <w:left w:w="100" w:type="dxa"/>
              <w:bottom w:w="90" w:type="dxa"/>
              <w:right w:w="100" w:type="dxa"/>
            </w:tcMar>
            <w:vAlign w:val="center"/>
          </w:tcPr>
          <w:p w14:paraId="1B62B071" w14:textId="77777777" w:rsidR="00BD3B79" w:rsidRDefault="00B5775B">
            <w:pPr>
              <w:jc w:val="center"/>
            </w:pPr>
            <w:r>
              <w:rPr>
                <w:b/>
                <w:color w:val="FFFFFF"/>
                <w:sz w:val="18"/>
              </w:rPr>
              <w:t>Create</w:t>
            </w:r>
          </w:p>
        </w:tc>
        <w:tc>
          <w:tcPr>
            <w:tcW w:w="792" w:type="dxa"/>
            <w:shd w:val="clear" w:color="auto" w:fill="17365D"/>
            <w:tcMar>
              <w:top w:w="90" w:type="dxa"/>
              <w:left w:w="100" w:type="dxa"/>
              <w:bottom w:w="90" w:type="dxa"/>
              <w:right w:w="100" w:type="dxa"/>
            </w:tcMar>
            <w:vAlign w:val="center"/>
          </w:tcPr>
          <w:p w14:paraId="341798AC" w14:textId="77777777" w:rsidR="00BD3B79" w:rsidRDefault="00B5775B">
            <w:pPr>
              <w:jc w:val="center"/>
            </w:pPr>
            <w:r>
              <w:rPr>
                <w:b/>
                <w:color w:val="FFFFFF"/>
                <w:sz w:val="18"/>
              </w:rPr>
              <w:t>Read</w:t>
            </w:r>
          </w:p>
        </w:tc>
        <w:tc>
          <w:tcPr>
            <w:tcW w:w="936" w:type="dxa"/>
            <w:shd w:val="clear" w:color="auto" w:fill="17365D"/>
            <w:tcMar>
              <w:top w:w="90" w:type="dxa"/>
              <w:left w:w="100" w:type="dxa"/>
              <w:bottom w:w="90" w:type="dxa"/>
              <w:right w:w="100" w:type="dxa"/>
            </w:tcMar>
            <w:vAlign w:val="center"/>
          </w:tcPr>
          <w:p w14:paraId="0848CC1D" w14:textId="77777777" w:rsidR="00BD3B79" w:rsidRDefault="00B5775B">
            <w:pPr>
              <w:jc w:val="center"/>
            </w:pPr>
            <w:r>
              <w:rPr>
                <w:b/>
                <w:color w:val="FFFFFF"/>
                <w:sz w:val="18"/>
              </w:rPr>
              <w:t>Update</w:t>
            </w:r>
          </w:p>
        </w:tc>
        <w:tc>
          <w:tcPr>
            <w:tcW w:w="936" w:type="dxa"/>
            <w:shd w:val="clear" w:color="auto" w:fill="17365D"/>
            <w:tcMar>
              <w:top w:w="90" w:type="dxa"/>
              <w:left w:w="100" w:type="dxa"/>
              <w:bottom w:w="90" w:type="dxa"/>
              <w:right w:w="100" w:type="dxa"/>
            </w:tcMar>
            <w:vAlign w:val="center"/>
          </w:tcPr>
          <w:p w14:paraId="6BCB2EE7" w14:textId="77777777" w:rsidR="00BD3B79" w:rsidRDefault="00B5775B">
            <w:pPr>
              <w:jc w:val="center"/>
            </w:pPr>
            <w:r>
              <w:rPr>
                <w:b/>
                <w:color w:val="FFFFFF"/>
                <w:sz w:val="18"/>
              </w:rPr>
              <w:t>Delete</w:t>
            </w:r>
          </w:p>
        </w:tc>
        <w:tc>
          <w:tcPr>
            <w:tcW w:w="1008" w:type="dxa"/>
            <w:shd w:val="clear" w:color="auto" w:fill="17365D"/>
            <w:tcMar>
              <w:top w:w="90" w:type="dxa"/>
              <w:left w:w="100" w:type="dxa"/>
              <w:bottom w:w="90" w:type="dxa"/>
              <w:right w:w="100" w:type="dxa"/>
            </w:tcMar>
            <w:vAlign w:val="center"/>
          </w:tcPr>
          <w:p w14:paraId="6CD340DC" w14:textId="77777777" w:rsidR="00BD3B79" w:rsidRDefault="00B5775B">
            <w:pPr>
              <w:jc w:val="center"/>
            </w:pPr>
            <w:r>
              <w:rPr>
                <w:b/>
                <w:color w:val="FFFFFF"/>
                <w:sz w:val="18"/>
              </w:rPr>
              <w:t>Approve</w:t>
            </w:r>
          </w:p>
        </w:tc>
      </w:tr>
      <w:tr w:rsidR="00BD3B79" w14:paraId="2672054A" w14:textId="77777777">
        <w:trPr>
          <w:jc w:val="center"/>
        </w:trPr>
        <w:tc>
          <w:tcPr>
            <w:tcW w:w="1440" w:type="dxa"/>
            <w:tcMar>
              <w:top w:w="90" w:type="dxa"/>
              <w:left w:w="100" w:type="dxa"/>
              <w:bottom w:w="90" w:type="dxa"/>
              <w:right w:w="100" w:type="dxa"/>
            </w:tcMar>
            <w:vAlign w:val="center"/>
          </w:tcPr>
          <w:p w14:paraId="7652EE20" w14:textId="288840A0" w:rsidR="00BD3B79" w:rsidRDefault="00B005DE">
            <w:pPr>
              <w:jc w:val="center"/>
            </w:pPr>
            <w:r>
              <w:rPr>
                <w:sz w:val="18"/>
              </w:rPr>
              <w:t>Admissions</w:t>
            </w:r>
          </w:p>
        </w:tc>
        <w:tc>
          <w:tcPr>
            <w:tcW w:w="3240" w:type="dxa"/>
            <w:tcMar>
              <w:top w:w="90" w:type="dxa"/>
              <w:left w:w="100" w:type="dxa"/>
              <w:bottom w:w="90" w:type="dxa"/>
              <w:right w:w="100" w:type="dxa"/>
            </w:tcMar>
            <w:vAlign w:val="center"/>
          </w:tcPr>
          <w:p w14:paraId="668647D2" w14:textId="5EC89847" w:rsidR="00BD3B79" w:rsidRDefault="00B005DE">
            <w:r>
              <w:rPr>
                <w:sz w:val="18"/>
              </w:rPr>
              <w:t xml:space="preserve">Responsible for changing enrolment status to sign-off, setting up documents in SharePoint and uploading </w:t>
            </w:r>
            <w:r w:rsidR="00BA246C">
              <w:rPr>
                <w:sz w:val="18"/>
              </w:rPr>
              <w:t>student</w:t>
            </w:r>
            <w:r>
              <w:rPr>
                <w:sz w:val="18"/>
              </w:rPr>
              <w:t xml:space="preserve"> assessments in CRM</w:t>
            </w:r>
          </w:p>
        </w:tc>
        <w:tc>
          <w:tcPr>
            <w:tcW w:w="792" w:type="dxa"/>
            <w:tcMar>
              <w:top w:w="90" w:type="dxa"/>
              <w:left w:w="100" w:type="dxa"/>
              <w:bottom w:w="90" w:type="dxa"/>
              <w:right w:w="100" w:type="dxa"/>
            </w:tcMar>
            <w:vAlign w:val="center"/>
          </w:tcPr>
          <w:p w14:paraId="487E296B" w14:textId="019ED84B" w:rsidR="00BD3B79" w:rsidRDefault="00B5775B">
            <w:r>
              <w:rPr>
                <w:sz w:val="18"/>
              </w:rPr>
              <w:t>Y</w:t>
            </w:r>
          </w:p>
        </w:tc>
        <w:tc>
          <w:tcPr>
            <w:tcW w:w="792" w:type="dxa"/>
            <w:tcMar>
              <w:top w:w="90" w:type="dxa"/>
              <w:left w:w="100" w:type="dxa"/>
              <w:bottom w:w="90" w:type="dxa"/>
              <w:right w:w="100" w:type="dxa"/>
            </w:tcMar>
            <w:vAlign w:val="center"/>
          </w:tcPr>
          <w:p w14:paraId="2B07B774" w14:textId="2C123C3C" w:rsidR="00BD3B79" w:rsidRDefault="00BA246C">
            <w:r>
              <w:t>Y</w:t>
            </w:r>
          </w:p>
        </w:tc>
        <w:tc>
          <w:tcPr>
            <w:tcW w:w="936" w:type="dxa"/>
            <w:tcMar>
              <w:top w:w="90" w:type="dxa"/>
              <w:left w:w="100" w:type="dxa"/>
              <w:bottom w:w="90" w:type="dxa"/>
              <w:right w:w="100" w:type="dxa"/>
            </w:tcMar>
            <w:vAlign w:val="center"/>
          </w:tcPr>
          <w:p w14:paraId="62159EDA" w14:textId="5474C9E0" w:rsidR="00BD3B79" w:rsidRDefault="00B5775B">
            <w:r>
              <w:rPr>
                <w:sz w:val="18"/>
              </w:rPr>
              <w:t>Y</w:t>
            </w:r>
          </w:p>
        </w:tc>
        <w:tc>
          <w:tcPr>
            <w:tcW w:w="936" w:type="dxa"/>
            <w:tcMar>
              <w:top w:w="90" w:type="dxa"/>
              <w:left w:w="100" w:type="dxa"/>
              <w:bottom w:w="90" w:type="dxa"/>
              <w:right w:w="100" w:type="dxa"/>
            </w:tcMar>
            <w:vAlign w:val="center"/>
          </w:tcPr>
          <w:p w14:paraId="727BF67F" w14:textId="22CCE424" w:rsidR="00BD3B79" w:rsidRDefault="00B5775B">
            <w:r>
              <w:rPr>
                <w:sz w:val="18"/>
              </w:rPr>
              <w:t>Y</w:t>
            </w:r>
          </w:p>
        </w:tc>
        <w:tc>
          <w:tcPr>
            <w:tcW w:w="1008" w:type="dxa"/>
            <w:tcMar>
              <w:top w:w="90" w:type="dxa"/>
              <w:left w:w="100" w:type="dxa"/>
              <w:bottom w:w="90" w:type="dxa"/>
              <w:right w:w="100" w:type="dxa"/>
            </w:tcMar>
            <w:vAlign w:val="center"/>
          </w:tcPr>
          <w:p w14:paraId="18AC5628" w14:textId="6A2049E6" w:rsidR="00BD3B79" w:rsidRDefault="00B5775B">
            <w:r>
              <w:rPr>
                <w:sz w:val="18"/>
              </w:rPr>
              <w:t>N</w:t>
            </w:r>
          </w:p>
        </w:tc>
      </w:tr>
      <w:tr w:rsidR="00BD3B79" w14:paraId="3C5B972C" w14:textId="77777777">
        <w:trPr>
          <w:jc w:val="center"/>
        </w:trPr>
        <w:tc>
          <w:tcPr>
            <w:tcW w:w="1440" w:type="dxa"/>
            <w:shd w:val="clear" w:color="auto" w:fill="F8FAFC"/>
            <w:tcMar>
              <w:top w:w="90" w:type="dxa"/>
              <w:left w:w="100" w:type="dxa"/>
              <w:bottom w:w="90" w:type="dxa"/>
              <w:right w:w="100" w:type="dxa"/>
            </w:tcMar>
            <w:vAlign w:val="center"/>
          </w:tcPr>
          <w:p w14:paraId="7F41A9AB" w14:textId="051FD5E5" w:rsidR="00BD3B79" w:rsidRDefault="00BA246C">
            <w:pPr>
              <w:jc w:val="center"/>
            </w:pPr>
            <w:r>
              <w:rPr>
                <w:sz w:val="18"/>
              </w:rPr>
              <w:t>Committee Member</w:t>
            </w:r>
          </w:p>
        </w:tc>
        <w:tc>
          <w:tcPr>
            <w:tcW w:w="3240" w:type="dxa"/>
            <w:shd w:val="clear" w:color="auto" w:fill="F8FAFC"/>
            <w:tcMar>
              <w:top w:w="90" w:type="dxa"/>
              <w:left w:w="100" w:type="dxa"/>
              <w:bottom w:w="90" w:type="dxa"/>
              <w:right w:w="100" w:type="dxa"/>
            </w:tcMar>
            <w:vAlign w:val="center"/>
          </w:tcPr>
          <w:p w14:paraId="1516F165" w14:textId="562B00D6" w:rsidR="00BD3B79" w:rsidRDefault="00BA246C">
            <w:r>
              <w:rPr>
                <w:sz w:val="18"/>
              </w:rPr>
              <w:t>Responsible for reviewing an enrolment on the canvas app, review student documents attached and accept or decline a student</w:t>
            </w:r>
          </w:p>
        </w:tc>
        <w:tc>
          <w:tcPr>
            <w:tcW w:w="792" w:type="dxa"/>
            <w:shd w:val="clear" w:color="auto" w:fill="F8FAFC"/>
            <w:tcMar>
              <w:top w:w="90" w:type="dxa"/>
              <w:left w:w="100" w:type="dxa"/>
              <w:bottom w:w="90" w:type="dxa"/>
              <w:right w:w="100" w:type="dxa"/>
            </w:tcMar>
            <w:vAlign w:val="center"/>
          </w:tcPr>
          <w:p w14:paraId="2C37754D" w14:textId="0E4A0B96" w:rsidR="00BD3B79" w:rsidRDefault="00B5775B">
            <w:r>
              <w:rPr>
                <w:sz w:val="18"/>
              </w:rPr>
              <w:t>N</w:t>
            </w:r>
          </w:p>
        </w:tc>
        <w:tc>
          <w:tcPr>
            <w:tcW w:w="792" w:type="dxa"/>
            <w:shd w:val="clear" w:color="auto" w:fill="F8FAFC"/>
            <w:tcMar>
              <w:top w:w="90" w:type="dxa"/>
              <w:left w:w="100" w:type="dxa"/>
              <w:bottom w:w="90" w:type="dxa"/>
              <w:right w:w="100" w:type="dxa"/>
            </w:tcMar>
            <w:vAlign w:val="center"/>
          </w:tcPr>
          <w:p w14:paraId="669BDAFE" w14:textId="4725550D" w:rsidR="00BD3B79" w:rsidRDefault="00B5775B">
            <w:r>
              <w:rPr>
                <w:sz w:val="18"/>
              </w:rPr>
              <w:t>Y</w:t>
            </w:r>
          </w:p>
        </w:tc>
        <w:tc>
          <w:tcPr>
            <w:tcW w:w="936" w:type="dxa"/>
            <w:shd w:val="clear" w:color="auto" w:fill="F8FAFC"/>
            <w:tcMar>
              <w:top w:w="90" w:type="dxa"/>
              <w:left w:w="100" w:type="dxa"/>
              <w:bottom w:w="90" w:type="dxa"/>
              <w:right w:w="100" w:type="dxa"/>
            </w:tcMar>
            <w:vAlign w:val="center"/>
          </w:tcPr>
          <w:p w14:paraId="042D422E" w14:textId="775170B3" w:rsidR="00BD3B79" w:rsidRDefault="00B5775B">
            <w:r>
              <w:rPr>
                <w:sz w:val="18"/>
              </w:rPr>
              <w:t>Y</w:t>
            </w:r>
          </w:p>
        </w:tc>
        <w:tc>
          <w:tcPr>
            <w:tcW w:w="936" w:type="dxa"/>
            <w:shd w:val="clear" w:color="auto" w:fill="F8FAFC"/>
            <w:tcMar>
              <w:top w:w="90" w:type="dxa"/>
              <w:left w:w="100" w:type="dxa"/>
              <w:bottom w:w="90" w:type="dxa"/>
              <w:right w:w="100" w:type="dxa"/>
            </w:tcMar>
            <w:vAlign w:val="center"/>
          </w:tcPr>
          <w:p w14:paraId="57509482" w14:textId="3ED11394" w:rsidR="00BD3B79" w:rsidRDefault="00B5775B">
            <w:r>
              <w:rPr>
                <w:sz w:val="18"/>
              </w:rPr>
              <w:t>N</w:t>
            </w:r>
          </w:p>
        </w:tc>
        <w:tc>
          <w:tcPr>
            <w:tcW w:w="1008" w:type="dxa"/>
            <w:shd w:val="clear" w:color="auto" w:fill="F8FAFC"/>
            <w:tcMar>
              <w:top w:w="90" w:type="dxa"/>
              <w:left w:w="100" w:type="dxa"/>
              <w:bottom w:w="90" w:type="dxa"/>
              <w:right w:w="100" w:type="dxa"/>
            </w:tcMar>
            <w:vAlign w:val="center"/>
          </w:tcPr>
          <w:p w14:paraId="495E291A" w14:textId="05B74F3B" w:rsidR="00BD3B79" w:rsidRDefault="00B5775B">
            <w:r>
              <w:rPr>
                <w:sz w:val="18"/>
              </w:rPr>
              <w:t>Y</w:t>
            </w:r>
          </w:p>
        </w:tc>
      </w:tr>
    </w:tbl>
    <w:p w14:paraId="20C34CD3" w14:textId="77777777" w:rsidR="00BD3B79" w:rsidRDefault="00BD3B79">
      <w:pPr>
        <w:spacing w:after="40"/>
      </w:pPr>
    </w:p>
    <w:p w14:paraId="7F670C52" w14:textId="77777777" w:rsidR="00BD3B79" w:rsidRDefault="00B5775B">
      <w:pPr>
        <w:pStyle w:val="Heading1"/>
      </w:pPr>
      <w:r>
        <w:t>5. Functional Requirements</w:t>
      </w:r>
    </w:p>
    <w:p w14:paraId="2F50A58B" w14:textId="45DC57F0" w:rsidR="00BD3B79" w:rsidRDefault="00BD3B79">
      <w:pPr>
        <w:pStyle w:val="Placeholder"/>
      </w:pPr>
    </w:p>
    <w:tbl>
      <w:tblPr>
        <w:tblStyle w:val="TableGrid"/>
        <w:tblW w:w="0" w:type="auto"/>
        <w:jc w:val="center"/>
        <w:tblLook w:val="04A0" w:firstRow="1" w:lastRow="0" w:firstColumn="1" w:lastColumn="0" w:noHBand="0" w:noVBand="1"/>
      </w:tblPr>
      <w:tblGrid>
        <w:gridCol w:w="936"/>
        <w:gridCol w:w="3528"/>
        <w:gridCol w:w="1656"/>
        <w:gridCol w:w="1008"/>
        <w:gridCol w:w="2376"/>
      </w:tblGrid>
      <w:tr w:rsidR="00BD3B79" w14:paraId="5C716007" w14:textId="77777777">
        <w:trPr>
          <w:tblHeader/>
          <w:jc w:val="center"/>
        </w:trPr>
        <w:tc>
          <w:tcPr>
            <w:tcW w:w="936" w:type="dxa"/>
            <w:shd w:val="clear" w:color="auto" w:fill="17365D"/>
            <w:tcMar>
              <w:top w:w="90" w:type="dxa"/>
              <w:left w:w="100" w:type="dxa"/>
              <w:bottom w:w="90" w:type="dxa"/>
              <w:right w:w="100" w:type="dxa"/>
            </w:tcMar>
            <w:vAlign w:val="center"/>
          </w:tcPr>
          <w:p w14:paraId="43EB93CC" w14:textId="77777777" w:rsidR="00BD3B79" w:rsidRDefault="00B5775B">
            <w:pPr>
              <w:jc w:val="center"/>
            </w:pPr>
            <w:r>
              <w:rPr>
                <w:b/>
                <w:color w:val="FFFFFF"/>
                <w:sz w:val="18"/>
              </w:rPr>
              <w:t>ID</w:t>
            </w:r>
          </w:p>
        </w:tc>
        <w:tc>
          <w:tcPr>
            <w:tcW w:w="3528" w:type="dxa"/>
            <w:shd w:val="clear" w:color="auto" w:fill="17365D"/>
            <w:tcMar>
              <w:top w:w="90" w:type="dxa"/>
              <w:left w:w="100" w:type="dxa"/>
              <w:bottom w:w="90" w:type="dxa"/>
              <w:right w:w="100" w:type="dxa"/>
            </w:tcMar>
            <w:vAlign w:val="center"/>
          </w:tcPr>
          <w:p w14:paraId="3F91CBD5" w14:textId="77777777" w:rsidR="00BD3B79" w:rsidRDefault="00B5775B">
            <w:pPr>
              <w:jc w:val="center"/>
            </w:pPr>
            <w:r>
              <w:rPr>
                <w:b/>
                <w:color w:val="FFFFFF"/>
                <w:sz w:val="18"/>
              </w:rPr>
              <w:t>Functional requirement</w:t>
            </w:r>
          </w:p>
        </w:tc>
        <w:tc>
          <w:tcPr>
            <w:tcW w:w="1656" w:type="dxa"/>
            <w:shd w:val="clear" w:color="auto" w:fill="17365D"/>
            <w:tcMar>
              <w:top w:w="90" w:type="dxa"/>
              <w:left w:w="100" w:type="dxa"/>
              <w:bottom w:w="90" w:type="dxa"/>
              <w:right w:w="100" w:type="dxa"/>
            </w:tcMar>
            <w:vAlign w:val="center"/>
          </w:tcPr>
          <w:p w14:paraId="5745723C" w14:textId="77777777" w:rsidR="00BD3B79" w:rsidRDefault="00B5775B">
            <w:pPr>
              <w:jc w:val="center"/>
            </w:pPr>
            <w:r>
              <w:rPr>
                <w:b/>
                <w:color w:val="FFFFFF"/>
                <w:sz w:val="18"/>
              </w:rPr>
              <w:t>Source / Owner</w:t>
            </w:r>
          </w:p>
        </w:tc>
        <w:tc>
          <w:tcPr>
            <w:tcW w:w="1008" w:type="dxa"/>
            <w:shd w:val="clear" w:color="auto" w:fill="17365D"/>
            <w:tcMar>
              <w:top w:w="90" w:type="dxa"/>
              <w:left w:w="100" w:type="dxa"/>
              <w:bottom w:w="90" w:type="dxa"/>
              <w:right w:w="100" w:type="dxa"/>
            </w:tcMar>
            <w:vAlign w:val="center"/>
          </w:tcPr>
          <w:p w14:paraId="1E3C490E" w14:textId="77777777" w:rsidR="00BD3B79" w:rsidRDefault="00B5775B">
            <w:pPr>
              <w:jc w:val="center"/>
            </w:pPr>
            <w:r>
              <w:rPr>
                <w:b/>
                <w:color w:val="FFFFFF"/>
                <w:sz w:val="18"/>
              </w:rPr>
              <w:t>Priority</w:t>
            </w:r>
          </w:p>
        </w:tc>
        <w:tc>
          <w:tcPr>
            <w:tcW w:w="2376" w:type="dxa"/>
            <w:shd w:val="clear" w:color="auto" w:fill="17365D"/>
            <w:tcMar>
              <w:top w:w="90" w:type="dxa"/>
              <w:left w:w="100" w:type="dxa"/>
              <w:bottom w:w="90" w:type="dxa"/>
              <w:right w:w="100" w:type="dxa"/>
            </w:tcMar>
            <w:vAlign w:val="center"/>
          </w:tcPr>
          <w:p w14:paraId="09CB6F16" w14:textId="77777777" w:rsidR="00BD3B79" w:rsidRDefault="00B5775B">
            <w:pPr>
              <w:jc w:val="center"/>
            </w:pPr>
            <w:r>
              <w:rPr>
                <w:b/>
                <w:color w:val="FFFFFF"/>
                <w:sz w:val="18"/>
              </w:rPr>
              <w:t>Acceptance criterion</w:t>
            </w:r>
          </w:p>
        </w:tc>
      </w:tr>
      <w:tr w:rsidR="00BD3B79" w14:paraId="322FDBD0" w14:textId="77777777">
        <w:trPr>
          <w:jc w:val="center"/>
        </w:trPr>
        <w:tc>
          <w:tcPr>
            <w:tcW w:w="936" w:type="dxa"/>
            <w:tcMar>
              <w:top w:w="90" w:type="dxa"/>
              <w:left w:w="100" w:type="dxa"/>
              <w:bottom w:w="90" w:type="dxa"/>
              <w:right w:w="100" w:type="dxa"/>
            </w:tcMar>
            <w:vAlign w:val="center"/>
          </w:tcPr>
          <w:p w14:paraId="047DDFDD" w14:textId="77777777" w:rsidR="00BD3B79" w:rsidRDefault="00B5775B">
            <w:pPr>
              <w:jc w:val="center"/>
            </w:pPr>
            <w:r>
              <w:rPr>
                <w:sz w:val="18"/>
              </w:rPr>
              <w:t>FR-001</w:t>
            </w:r>
          </w:p>
        </w:tc>
        <w:tc>
          <w:tcPr>
            <w:tcW w:w="3528" w:type="dxa"/>
            <w:tcMar>
              <w:top w:w="90" w:type="dxa"/>
              <w:left w:w="100" w:type="dxa"/>
              <w:bottom w:w="90" w:type="dxa"/>
              <w:right w:w="100" w:type="dxa"/>
            </w:tcMar>
            <w:vAlign w:val="center"/>
          </w:tcPr>
          <w:p w14:paraId="6C01C34D" w14:textId="21ECB406" w:rsidR="00BD3B79" w:rsidRDefault="00B5775B">
            <w:r>
              <w:rPr>
                <w:sz w:val="18"/>
              </w:rPr>
              <w:t xml:space="preserve">The system shall </w:t>
            </w:r>
            <w:r w:rsidR="00BA246C">
              <w:rPr>
                <w:sz w:val="18"/>
              </w:rPr>
              <w:t>create approval records</w:t>
            </w:r>
            <w:r>
              <w:rPr>
                <w:sz w:val="18"/>
              </w:rPr>
              <w:t xml:space="preserve"> when </w:t>
            </w:r>
            <w:r w:rsidR="00BA246C">
              <w:rPr>
                <w:sz w:val="18"/>
              </w:rPr>
              <w:t>an enrolment admission status is set to Sign-Off</w:t>
            </w:r>
            <w:r>
              <w:rPr>
                <w:sz w:val="18"/>
              </w:rPr>
              <w:t>.</w:t>
            </w:r>
          </w:p>
        </w:tc>
        <w:tc>
          <w:tcPr>
            <w:tcW w:w="1656" w:type="dxa"/>
            <w:tcMar>
              <w:top w:w="90" w:type="dxa"/>
              <w:left w:w="100" w:type="dxa"/>
              <w:bottom w:w="90" w:type="dxa"/>
              <w:right w:w="100" w:type="dxa"/>
            </w:tcMar>
            <w:vAlign w:val="center"/>
          </w:tcPr>
          <w:p w14:paraId="1AAE4CA6" w14:textId="626ADE6D" w:rsidR="00BD3B79" w:rsidRDefault="007A4408">
            <w:r>
              <w:t>CRM</w:t>
            </w:r>
          </w:p>
        </w:tc>
        <w:tc>
          <w:tcPr>
            <w:tcW w:w="1008" w:type="dxa"/>
            <w:tcMar>
              <w:top w:w="90" w:type="dxa"/>
              <w:left w:w="100" w:type="dxa"/>
              <w:bottom w:w="90" w:type="dxa"/>
              <w:right w:w="100" w:type="dxa"/>
            </w:tcMar>
            <w:vAlign w:val="center"/>
          </w:tcPr>
          <w:p w14:paraId="2BBF3088" w14:textId="77777777" w:rsidR="00BD3B79" w:rsidRDefault="00B5775B">
            <w:r>
              <w:rPr>
                <w:sz w:val="18"/>
              </w:rPr>
              <w:t>Must</w:t>
            </w:r>
          </w:p>
        </w:tc>
        <w:tc>
          <w:tcPr>
            <w:tcW w:w="2376" w:type="dxa"/>
            <w:tcMar>
              <w:top w:w="90" w:type="dxa"/>
              <w:left w:w="100" w:type="dxa"/>
              <w:bottom w:w="90" w:type="dxa"/>
              <w:right w:w="100" w:type="dxa"/>
            </w:tcMar>
            <w:vAlign w:val="center"/>
          </w:tcPr>
          <w:p w14:paraId="60B59C08" w14:textId="77777777" w:rsidR="00BD3B79" w:rsidRDefault="00B5775B">
            <w:r>
              <w:rPr>
                <w:sz w:val="18"/>
              </w:rPr>
              <w:t>Given [context], when [action], then [expected result].</w:t>
            </w:r>
          </w:p>
        </w:tc>
      </w:tr>
      <w:tr w:rsidR="00BD3B79" w14:paraId="0D0DDB64" w14:textId="77777777">
        <w:trPr>
          <w:jc w:val="center"/>
        </w:trPr>
        <w:tc>
          <w:tcPr>
            <w:tcW w:w="936" w:type="dxa"/>
            <w:shd w:val="clear" w:color="auto" w:fill="F8FAFC"/>
            <w:tcMar>
              <w:top w:w="90" w:type="dxa"/>
              <w:left w:w="100" w:type="dxa"/>
              <w:bottom w:w="90" w:type="dxa"/>
              <w:right w:w="100" w:type="dxa"/>
            </w:tcMar>
            <w:vAlign w:val="center"/>
          </w:tcPr>
          <w:p w14:paraId="71108C88" w14:textId="77777777" w:rsidR="00BD3B79" w:rsidRDefault="00B5775B">
            <w:pPr>
              <w:jc w:val="center"/>
            </w:pPr>
            <w:r>
              <w:rPr>
                <w:sz w:val="18"/>
              </w:rPr>
              <w:t>FR-002</w:t>
            </w:r>
          </w:p>
        </w:tc>
        <w:tc>
          <w:tcPr>
            <w:tcW w:w="3528" w:type="dxa"/>
            <w:shd w:val="clear" w:color="auto" w:fill="F8FAFC"/>
            <w:tcMar>
              <w:top w:w="90" w:type="dxa"/>
              <w:left w:w="100" w:type="dxa"/>
              <w:bottom w:w="90" w:type="dxa"/>
              <w:right w:w="100" w:type="dxa"/>
            </w:tcMar>
            <w:vAlign w:val="center"/>
          </w:tcPr>
          <w:p w14:paraId="22EC32AC" w14:textId="21EEFF57" w:rsidR="00BD3B79" w:rsidRDefault="00B5775B">
            <w:r>
              <w:rPr>
                <w:sz w:val="18"/>
              </w:rPr>
              <w:t xml:space="preserve">The system shall </w:t>
            </w:r>
            <w:r w:rsidR="00BA246C">
              <w:rPr>
                <w:sz w:val="18"/>
              </w:rPr>
              <w:t>send out notifications when an enrolment admission status is set to Sign-Off</w:t>
            </w:r>
            <w:r>
              <w:rPr>
                <w:sz w:val="18"/>
              </w:rPr>
              <w:t>.</w:t>
            </w:r>
          </w:p>
        </w:tc>
        <w:tc>
          <w:tcPr>
            <w:tcW w:w="1656" w:type="dxa"/>
            <w:shd w:val="clear" w:color="auto" w:fill="F8FAFC"/>
            <w:tcMar>
              <w:top w:w="90" w:type="dxa"/>
              <w:left w:w="100" w:type="dxa"/>
              <w:bottom w:w="90" w:type="dxa"/>
              <w:right w:w="100" w:type="dxa"/>
            </w:tcMar>
            <w:vAlign w:val="center"/>
          </w:tcPr>
          <w:p w14:paraId="5A60AE4D" w14:textId="01F6F3D8" w:rsidR="00BD3B79" w:rsidRDefault="007A4408">
            <w:r>
              <w:rPr>
                <w:sz w:val="18"/>
              </w:rPr>
              <w:t>CRM</w:t>
            </w:r>
          </w:p>
        </w:tc>
        <w:tc>
          <w:tcPr>
            <w:tcW w:w="1008" w:type="dxa"/>
            <w:shd w:val="clear" w:color="auto" w:fill="F8FAFC"/>
            <w:tcMar>
              <w:top w:w="90" w:type="dxa"/>
              <w:left w:w="100" w:type="dxa"/>
              <w:bottom w:w="90" w:type="dxa"/>
              <w:right w:w="100" w:type="dxa"/>
            </w:tcMar>
            <w:vAlign w:val="center"/>
          </w:tcPr>
          <w:p w14:paraId="4A0B9431" w14:textId="40DE58F7" w:rsidR="00BD3B79" w:rsidRDefault="00BA246C">
            <w:r>
              <w:rPr>
                <w:sz w:val="18"/>
              </w:rPr>
              <w:t>Must</w:t>
            </w:r>
          </w:p>
        </w:tc>
        <w:tc>
          <w:tcPr>
            <w:tcW w:w="2376" w:type="dxa"/>
            <w:shd w:val="clear" w:color="auto" w:fill="F8FAFC"/>
            <w:tcMar>
              <w:top w:w="90" w:type="dxa"/>
              <w:left w:w="100" w:type="dxa"/>
              <w:bottom w:w="90" w:type="dxa"/>
              <w:right w:w="100" w:type="dxa"/>
            </w:tcMar>
            <w:vAlign w:val="center"/>
          </w:tcPr>
          <w:p w14:paraId="3940FBEF" w14:textId="77777777" w:rsidR="00BD3B79" w:rsidRDefault="00B5775B">
            <w:r>
              <w:rPr>
                <w:sz w:val="18"/>
              </w:rPr>
              <w:t>[Testable outcome]</w:t>
            </w:r>
          </w:p>
        </w:tc>
      </w:tr>
      <w:tr w:rsidR="00BD3B79" w14:paraId="3D7D1771" w14:textId="77777777">
        <w:trPr>
          <w:jc w:val="center"/>
        </w:trPr>
        <w:tc>
          <w:tcPr>
            <w:tcW w:w="936" w:type="dxa"/>
            <w:tcMar>
              <w:top w:w="90" w:type="dxa"/>
              <w:left w:w="100" w:type="dxa"/>
              <w:bottom w:w="90" w:type="dxa"/>
              <w:right w:w="100" w:type="dxa"/>
            </w:tcMar>
            <w:vAlign w:val="center"/>
          </w:tcPr>
          <w:p w14:paraId="67A63D74" w14:textId="77777777" w:rsidR="00BD3B79" w:rsidRDefault="00B5775B">
            <w:pPr>
              <w:jc w:val="center"/>
            </w:pPr>
            <w:r>
              <w:rPr>
                <w:sz w:val="18"/>
              </w:rPr>
              <w:t>FR-003</w:t>
            </w:r>
          </w:p>
        </w:tc>
        <w:tc>
          <w:tcPr>
            <w:tcW w:w="3528" w:type="dxa"/>
            <w:tcMar>
              <w:top w:w="90" w:type="dxa"/>
              <w:left w:w="100" w:type="dxa"/>
              <w:bottom w:w="90" w:type="dxa"/>
              <w:right w:w="100" w:type="dxa"/>
            </w:tcMar>
            <w:vAlign w:val="center"/>
          </w:tcPr>
          <w:p w14:paraId="6F9078D5" w14:textId="08AEC54D" w:rsidR="00BD3B79" w:rsidRDefault="00B5775B">
            <w:r>
              <w:rPr>
                <w:sz w:val="18"/>
              </w:rPr>
              <w:t xml:space="preserve">The system </w:t>
            </w:r>
            <w:r w:rsidR="007A4408">
              <w:rPr>
                <w:sz w:val="18"/>
              </w:rPr>
              <w:t>should</w:t>
            </w:r>
            <w:r>
              <w:rPr>
                <w:sz w:val="18"/>
              </w:rPr>
              <w:t xml:space="preserve"> </w:t>
            </w:r>
            <w:r w:rsidR="00BA246C">
              <w:rPr>
                <w:sz w:val="18"/>
              </w:rPr>
              <w:t xml:space="preserve">not allow changing of an enrolment admission status to sign-off when a selection committee is not </w:t>
            </w:r>
            <w:r w:rsidR="007A4408">
              <w:rPr>
                <w:sz w:val="18"/>
              </w:rPr>
              <w:t>set up</w:t>
            </w:r>
            <w:r w:rsidR="00BA246C">
              <w:rPr>
                <w:sz w:val="18"/>
              </w:rPr>
              <w:t xml:space="preserve"> first.</w:t>
            </w:r>
          </w:p>
        </w:tc>
        <w:tc>
          <w:tcPr>
            <w:tcW w:w="1656" w:type="dxa"/>
            <w:tcMar>
              <w:top w:w="90" w:type="dxa"/>
              <w:left w:w="100" w:type="dxa"/>
              <w:bottom w:w="90" w:type="dxa"/>
              <w:right w:w="100" w:type="dxa"/>
            </w:tcMar>
            <w:vAlign w:val="center"/>
          </w:tcPr>
          <w:p w14:paraId="14788096" w14:textId="26B4356F" w:rsidR="00BD3B79" w:rsidRDefault="007A4408">
            <w:r>
              <w:rPr>
                <w:sz w:val="18"/>
              </w:rPr>
              <w:t xml:space="preserve">Admissions </w:t>
            </w:r>
            <w:r w:rsidR="003275BD">
              <w:rPr>
                <w:sz w:val="18"/>
              </w:rPr>
              <w:t>Team</w:t>
            </w:r>
          </w:p>
        </w:tc>
        <w:tc>
          <w:tcPr>
            <w:tcW w:w="1008" w:type="dxa"/>
            <w:tcMar>
              <w:top w:w="90" w:type="dxa"/>
              <w:left w:w="100" w:type="dxa"/>
              <w:bottom w:w="90" w:type="dxa"/>
              <w:right w:w="100" w:type="dxa"/>
            </w:tcMar>
            <w:vAlign w:val="center"/>
          </w:tcPr>
          <w:p w14:paraId="6DE9C20C" w14:textId="0F389D61" w:rsidR="00BD3B79" w:rsidRDefault="007A4408">
            <w:r>
              <w:rPr>
                <w:sz w:val="18"/>
              </w:rPr>
              <w:t>should</w:t>
            </w:r>
          </w:p>
        </w:tc>
        <w:tc>
          <w:tcPr>
            <w:tcW w:w="2376" w:type="dxa"/>
            <w:tcMar>
              <w:top w:w="90" w:type="dxa"/>
              <w:left w:w="100" w:type="dxa"/>
              <w:bottom w:w="90" w:type="dxa"/>
              <w:right w:w="100" w:type="dxa"/>
            </w:tcMar>
            <w:vAlign w:val="center"/>
          </w:tcPr>
          <w:p w14:paraId="3BC6321B" w14:textId="77777777" w:rsidR="00BD3B79" w:rsidRDefault="00B5775B">
            <w:r>
              <w:rPr>
                <w:sz w:val="18"/>
              </w:rPr>
              <w:t>[Testable outcome]</w:t>
            </w:r>
          </w:p>
        </w:tc>
      </w:tr>
      <w:tr w:rsidR="00BA246C" w14:paraId="52E84DBC" w14:textId="77777777">
        <w:trPr>
          <w:jc w:val="center"/>
        </w:trPr>
        <w:tc>
          <w:tcPr>
            <w:tcW w:w="936" w:type="dxa"/>
            <w:tcMar>
              <w:top w:w="90" w:type="dxa"/>
              <w:left w:w="100" w:type="dxa"/>
              <w:bottom w:w="90" w:type="dxa"/>
              <w:right w:w="100" w:type="dxa"/>
            </w:tcMar>
            <w:vAlign w:val="center"/>
          </w:tcPr>
          <w:p w14:paraId="1A071D14" w14:textId="66065E0A" w:rsidR="00BA246C" w:rsidRDefault="00BA246C">
            <w:pPr>
              <w:jc w:val="center"/>
              <w:rPr>
                <w:sz w:val="18"/>
              </w:rPr>
            </w:pPr>
            <w:r>
              <w:rPr>
                <w:sz w:val="18"/>
              </w:rPr>
              <w:t>FR-004</w:t>
            </w:r>
          </w:p>
        </w:tc>
        <w:tc>
          <w:tcPr>
            <w:tcW w:w="3528" w:type="dxa"/>
            <w:tcMar>
              <w:top w:w="90" w:type="dxa"/>
              <w:left w:w="100" w:type="dxa"/>
              <w:bottom w:w="90" w:type="dxa"/>
              <w:right w:w="100" w:type="dxa"/>
            </w:tcMar>
            <w:vAlign w:val="center"/>
          </w:tcPr>
          <w:p w14:paraId="1DF33813" w14:textId="6B0680CA" w:rsidR="00BA246C" w:rsidRDefault="007A4408">
            <w:pPr>
              <w:rPr>
                <w:sz w:val="18"/>
              </w:rPr>
            </w:pPr>
            <w:r>
              <w:rPr>
                <w:sz w:val="18"/>
              </w:rPr>
              <w:t>Embedded link on the email must be clickable all the time</w:t>
            </w:r>
          </w:p>
        </w:tc>
        <w:tc>
          <w:tcPr>
            <w:tcW w:w="1656" w:type="dxa"/>
            <w:tcMar>
              <w:top w:w="90" w:type="dxa"/>
              <w:left w:w="100" w:type="dxa"/>
              <w:bottom w:w="90" w:type="dxa"/>
              <w:right w:w="100" w:type="dxa"/>
            </w:tcMar>
            <w:vAlign w:val="center"/>
          </w:tcPr>
          <w:p w14:paraId="16BAE009" w14:textId="1AF79C62" w:rsidR="00BA246C"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1A31766A" w14:textId="08E65557" w:rsidR="00BA246C" w:rsidRDefault="00866525">
            <w:pPr>
              <w:rPr>
                <w:sz w:val="18"/>
              </w:rPr>
            </w:pPr>
            <w:r>
              <w:rPr>
                <w:sz w:val="18"/>
              </w:rPr>
              <w:t>Must</w:t>
            </w:r>
          </w:p>
        </w:tc>
        <w:tc>
          <w:tcPr>
            <w:tcW w:w="2376" w:type="dxa"/>
            <w:tcMar>
              <w:top w:w="90" w:type="dxa"/>
              <w:left w:w="100" w:type="dxa"/>
              <w:bottom w:w="90" w:type="dxa"/>
              <w:right w:w="100" w:type="dxa"/>
            </w:tcMar>
            <w:vAlign w:val="center"/>
          </w:tcPr>
          <w:p w14:paraId="76987C5F" w14:textId="77777777" w:rsidR="00BA246C" w:rsidRDefault="00BA246C">
            <w:pPr>
              <w:rPr>
                <w:sz w:val="18"/>
              </w:rPr>
            </w:pPr>
          </w:p>
        </w:tc>
      </w:tr>
      <w:tr w:rsidR="00BA246C" w14:paraId="498C14F1" w14:textId="77777777">
        <w:trPr>
          <w:jc w:val="center"/>
        </w:trPr>
        <w:tc>
          <w:tcPr>
            <w:tcW w:w="936" w:type="dxa"/>
            <w:tcMar>
              <w:top w:w="90" w:type="dxa"/>
              <w:left w:w="100" w:type="dxa"/>
              <w:bottom w:w="90" w:type="dxa"/>
              <w:right w:w="100" w:type="dxa"/>
            </w:tcMar>
            <w:vAlign w:val="center"/>
          </w:tcPr>
          <w:p w14:paraId="61E4A247" w14:textId="1DFC0F79" w:rsidR="00BA246C" w:rsidRDefault="007A4408">
            <w:pPr>
              <w:jc w:val="center"/>
              <w:rPr>
                <w:sz w:val="18"/>
              </w:rPr>
            </w:pPr>
            <w:r>
              <w:rPr>
                <w:sz w:val="18"/>
              </w:rPr>
              <w:t>FR-005</w:t>
            </w:r>
          </w:p>
        </w:tc>
        <w:tc>
          <w:tcPr>
            <w:tcW w:w="3528" w:type="dxa"/>
            <w:tcMar>
              <w:top w:w="90" w:type="dxa"/>
              <w:left w:w="100" w:type="dxa"/>
              <w:bottom w:w="90" w:type="dxa"/>
              <w:right w:w="100" w:type="dxa"/>
            </w:tcMar>
            <w:vAlign w:val="center"/>
          </w:tcPr>
          <w:p w14:paraId="1B325F94" w14:textId="047278CC" w:rsidR="00BA246C" w:rsidRDefault="007A4408">
            <w:pPr>
              <w:rPr>
                <w:sz w:val="18"/>
              </w:rPr>
            </w:pPr>
            <w:r>
              <w:rPr>
                <w:sz w:val="18"/>
              </w:rPr>
              <w:t>The canvas app must should allow for a selection of an approval record to be processed when opened</w:t>
            </w:r>
          </w:p>
        </w:tc>
        <w:tc>
          <w:tcPr>
            <w:tcW w:w="1656" w:type="dxa"/>
            <w:tcMar>
              <w:top w:w="90" w:type="dxa"/>
              <w:left w:w="100" w:type="dxa"/>
              <w:bottom w:w="90" w:type="dxa"/>
              <w:right w:w="100" w:type="dxa"/>
            </w:tcMar>
            <w:vAlign w:val="center"/>
          </w:tcPr>
          <w:p w14:paraId="768965D0" w14:textId="7987FAF2" w:rsidR="00BA246C" w:rsidRDefault="007A4408">
            <w:pPr>
              <w:rPr>
                <w:sz w:val="18"/>
              </w:rPr>
            </w:pPr>
            <w:r>
              <w:rPr>
                <w:sz w:val="18"/>
              </w:rPr>
              <w:t>Committee Member/ Canvas App</w:t>
            </w:r>
          </w:p>
        </w:tc>
        <w:tc>
          <w:tcPr>
            <w:tcW w:w="1008" w:type="dxa"/>
            <w:tcMar>
              <w:top w:w="90" w:type="dxa"/>
              <w:left w:w="100" w:type="dxa"/>
              <w:bottom w:w="90" w:type="dxa"/>
              <w:right w:w="100" w:type="dxa"/>
            </w:tcMar>
            <w:vAlign w:val="center"/>
          </w:tcPr>
          <w:p w14:paraId="1013CD7C" w14:textId="5A0731E6" w:rsidR="00BA246C" w:rsidRDefault="00866525">
            <w:pPr>
              <w:rPr>
                <w:sz w:val="18"/>
              </w:rPr>
            </w:pPr>
            <w:r>
              <w:rPr>
                <w:sz w:val="18"/>
              </w:rPr>
              <w:t>Must</w:t>
            </w:r>
          </w:p>
        </w:tc>
        <w:tc>
          <w:tcPr>
            <w:tcW w:w="2376" w:type="dxa"/>
            <w:tcMar>
              <w:top w:w="90" w:type="dxa"/>
              <w:left w:w="100" w:type="dxa"/>
              <w:bottom w:w="90" w:type="dxa"/>
              <w:right w:w="100" w:type="dxa"/>
            </w:tcMar>
            <w:vAlign w:val="center"/>
          </w:tcPr>
          <w:p w14:paraId="62BEB755" w14:textId="77777777" w:rsidR="00BA246C" w:rsidRDefault="00BA246C">
            <w:pPr>
              <w:rPr>
                <w:sz w:val="18"/>
              </w:rPr>
            </w:pPr>
          </w:p>
        </w:tc>
      </w:tr>
      <w:tr w:rsidR="00BA246C" w14:paraId="2A0049AD" w14:textId="77777777">
        <w:trPr>
          <w:jc w:val="center"/>
        </w:trPr>
        <w:tc>
          <w:tcPr>
            <w:tcW w:w="936" w:type="dxa"/>
            <w:tcMar>
              <w:top w:w="90" w:type="dxa"/>
              <w:left w:w="100" w:type="dxa"/>
              <w:bottom w:w="90" w:type="dxa"/>
              <w:right w:w="100" w:type="dxa"/>
            </w:tcMar>
            <w:vAlign w:val="center"/>
          </w:tcPr>
          <w:p w14:paraId="1E0C2BF5" w14:textId="4F92900D" w:rsidR="00BA246C" w:rsidRDefault="007A4408">
            <w:pPr>
              <w:jc w:val="center"/>
              <w:rPr>
                <w:sz w:val="18"/>
              </w:rPr>
            </w:pPr>
            <w:r>
              <w:rPr>
                <w:sz w:val="18"/>
              </w:rPr>
              <w:t>FR-006</w:t>
            </w:r>
          </w:p>
        </w:tc>
        <w:tc>
          <w:tcPr>
            <w:tcW w:w="3528" w:type="dxa"/>
            <w:tcMar>
              <w:top w:w="90" w:type="dxa"/>
              <w:left w:w="100" w:type="dxa"/>
              <w:bottom w:w="90" w:type="dxa"/>
              <w:right w:w="100" w:type="dxa"/>
            </w:tcMar>
            <w:vAlign w:val="center"/>
          </w:tcPr>
          <w:p w14:paraId="53FF17A4" w14:textId="465F97E4" w:rsidR="00BA246C" w:rsidRDefault="007A4408">
            <w:pPr>
              <w:rPr>
                <w:sz w:val="18"/>
              </w:rPr>
            </w:pPr>
            <w:r>
              <w:rPr>
                <w:sz w:val="18"/>
              </w:rPr>
              <w:t>The canvas app must open attachments on the web or download whenever they are clicked upon.</w:t>
            </w:r>
          </w:p>
        </w:tc>
        <w:tc>
          <w:tcPr>
            <w:tcW w:w="1656" w:type="dxa"/>
            <w:tcMar>
              <w:top w:w="90" w:type="dxa"/>
              <w:left w:w="100" w:type="dxa"/>
              <w:bottom w:w="90" w:type="dxa"/>
              <w:right w:w="100" w:type="dxa"/>
            </w:tcMar>
            <w:vAlign w:val="center"/>
          </w:tcPr>
          <w:p w14:paraId="7C3ACCE9" w14:textId="775A2EB8" w:rsidR="00BA246C"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76D3FAC8" w14:textId="2F069B35" w:rsidR="00BA246C" w:rsidRDefault="00866525">
            <w:pPr>
              <w:rPr>
                <w:sz w:val="18"/>
              </w:rPr>
            </w:pPr>
            <w:r>
              <w:rPr>
                <w:sz w:val="18"/>
              </w:rPr>
              <w:t>Must</w:t>
            </w:r>
          </w:p>
        </w:tc>
        <w:tc>
          <w:tcPr>
            <w:tcW w:w="2376" w:type="dxa"/>
            <w:tcMar>
              <w:top w:w="90" w:type="dxa"/>
              <w:left w:w="100" w:type="dxa"/>
              <w:bottom w:w="90" w:type="dxa"/>
              <w:right w:w="100" w:type="dxa"/>
            </w:tcMar>
            <w:vAlign w:val="center"/>
          </w:tcPr>
          <w:p w14:paraId="3D48B97A" w14:textId="77777777" w:rsidR="00BA246C" w:rsidRDefault="00BA246C">
            <w:pPr>
              <w:rPr>
                <w:sz w:val="18"/>
              </w:rPr>
            </w:pPr>
          </w:p>
        </w:tc>
      </w:tr>
      <w:tr w:rsidR="00BA246C" w14:paraId="7662BF72" w14:textId="77777777">
        <w:trPr>
          <w:jc w:val="center"/>
        </w:trPr>
        <w:tc>
          <w:tcPr>
            <w:tcW w:w="936" w:type="dxa"/>
            <w:tcMar>
              <w:top w:w="90" w:type="dxa"/>
              <w:left w:w="100" w:type="dxa"/>
              <w:bottom w:w="90" w:type="dxa"/>
              <w:right w:w="100" w:type="dxa"/>
            </w:tcMar>
            <w:vAlign w:val="center"/>
          </w:tcPr>
          <w:p w14:paraId="681728D8" w14:textId="5CE4807C" w:rsidR="00BA246C" w:rsidRDefault="007A4408">
            <w:pPr>
              <w:jc w:val="center"/>
              <w:rPr>
                <w:sz w:val="18"/>
              </w:rPr>
            </w:pPr>
            <w:r>
              <w:rPr>
                <w:sz w:val="18"/>
              </w:rPr>
              <w:t>FR-007</w:t>
            </w:r>
          </w:p>
        </w:tc>
        <w:tc>
          <w:tcPr>
            <w:tcW w:w="3528" w:type="dxa"/>
            <w:tcMar>
              <w:top w:w="90" w:type="dxa"/>
              <w:left w:w="100" w:type="dxa"/>
              <w:bottom w:w="90" w:type="dxa"/>
              <w:right w:w="100" w:type="dxa"/>
            </w:tcMar>
            <w:vAlign w:val="center"/>
          </w:tcPr>
          <w:p w14:paraId="5B86CCBF" w14:textId="0D37F119" w:rsidR="00BA246C" w:rsidRDefault="007A4408">
            <w:pPr>
              <w:rPr>
                <w:sz w:val="18"/>
              </w:rPr>
            </w:pPr>
            <w:r>
              <w:rPr>
                <w:sz w:val="18"/>
              </w:rPr>
              <w:t>The canvas app must load all the pending records when an embedded link from the email is clicked</w:t>
            </w:r>
          </w:p>
        </w:tc>
        <w:tc>
          <w:tcPr>
            <w:tcW w:w="1656" w:type="dxa"/>
            <w:tcMar>
              <w:top w:w="90" w:type="dxa"/>
              <w:left w:w="100" w:type="dxa"/>
              <w:bottom w:w="90" w:type="dxa"/>
              <w:right w:w="100" w:type="dxa"/>
            </w:tcMar>
            <w:vAlign w:val="center"/>
          </w:tcPr>
          <w:p w14:paraId="5D6992E7" w14:textId="60E6EE2B" w:rsidR="00BA246C"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363587C1" w14:textId="04DB36C6" w:rsidR="00BA246C" w:rsidRDefault="00866525">
            <w:pPr>
              <w:rPr>
                <w:sz w:val="18"/>
              </w:rPr>
            </w:pPr>
            <w:r>
              <w:rPr>
                <w:sz w:val="18"/>
              </w:rPr>
              <w:t>Must</w:t>
            </w:r>
          </w:p>
        </w:tc>
        <w:tc>
          <w:tcPr>
            <w:tcW w:w="2376" w:type="dxa"/>
            <w:tcMar>
              <w:top w:w="90" w:type="dxa"/>
              <w:left w:w="100" w:type="dxa"/>
              <w:bottom w:w="90" w:type="dxa"/>
              <w:right w:w="100" w:type="dxa"/>
            </w:tcMar>
            <w:vAlign w:val="center"/>
          </w:tcPr>
          <w:p w14:paraId="3EA5B6CE" w14:textId="77777777" w:rsidR="00BA246C" w:rsidRDefault="00BA246C">
            <w:pPr>
              <w:rPr>
                <w:sz w:val="18"/>
              </w:rPr>
            </w:pPr>
          </w:p>
        </w:tc>
      </w:tr>
      <w:tr w:rsidR="00BA246C" w14:paraId="62A9BF21" w14:textId="77777777">
        <w:trPr>
          <w:jc w:val="center"/>
        </w:trPr>
        <w:tc>
          <w:tcPr>
            <w:tcW w:w="936" w:type="dxa"/>
            <w:tcMar>
              <w:top w:w="90" w:type="dxa"/>
              <w:left w:w="100" w:type="dxa"/>
              <w:bottom w:w="90" w:type="dxa"/>
              <w:right w:w="100" w:type="dxa"/>
            </w:tcMar>
            <w:vAlign w:val="center"/>
          </w:tcPr>
          <w:p w14:paraId="4557649C" w14:textId="6FF9F1FC" w:rsidR="00BA246C" w:rsidRDefault="003019EB">
            <w:pPr>
              <w:jc w:val="center"/>
              <w:rPr>
                <w:sz w:val="18"/>
              </w:rPr>
            </w:pPr>
            <w:r>
              <w:rPr>
                <w:sz w:val="18"/>
              </w:rPr>
              <w:lastRenderedPageBreak/>
              <w:t>FR-008</w:t>
            </w:r>
          </w:p>
        </w:tc>
        <w:tc>
          <w:tcPr>
            <w:tcW w:w="3528" w:type="dxa"/>
            <w:tcMar>
              <w:top w:w="90" w:type="dxa"/>
              <w:left w:w="100" w:type="dxa"/>
              <w:bottom w:w="90" w:type="dxa"/>
              <w:right w:w="100" w:type="dxa"/>
            </w:tcMar>
            <w:vAlign w:val="center"/>
          </w:tcPr>
          <w:p w14:paraId="44BB999A" w14:textId="4A2B364D" w:rsidR="00BA246C" w:rsidRDefault="003019EB">
            <w:pPr>
              <w:rPr>
                <w:sz w:val="18"/>
              </w:rPr>
            </w:pPr>
            <w:r>
              <w:rPr>
                <w:sz w:val="18"/>
              </w:rPr>
              <w:t xml:space="preserve">A details page must </w:t>
            </w:r>
            <w:proofErr w:type="gramStart"/>
            <w:r>
              <w:rPr>
                <w:sz w:val="18"/>
              </w:rPr>
              <w:t>open up</w:t>
            </w:r>
            <w:proofErr w:type="gramEnd"/>
            <w:r>
              <w:rPr>
                <w:sz w:val="18"/>
              </w:rPr>
              <w:t xml:space="preserve"> when one of the pending records is clicked/selected on the main page. </w:t>
            </w:r>
          </w:p>
        </w:tc>
        <w:tc>
          <w:tcPr>
            <w:tcW w:w="1656" w:type="dxa"/>
            <w:tcMar>
              <w:top w:w="90" w:type="dxa"/>
              <w:left w:w="100" w:type="dxa"/>
              <w:bottom w:w="90" w:type="dxa"/>
              <w:right w:w="100" w:type="dxa"/>
            </w:tcMar>
            <w:vAlign w:val="center"/>
          </w:tcPr>
          <w:p w14:paraId="6C00761E" w14:textId="69BC8607" w:rsidR="00BA246C"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68C0608C" w14:textId="3B53CBD0" w:rsidR="00BA246C" w:rsidRDefault="00866525">
            <w:pPr>
              <w:rPr>
                <w:sz w:val="18"/>
              </w:rPr>
            </w:pPr>
            <w:r>
              <w:rPr>
                <w:sz w:val="18"/>
              </w:rPr>
              <w:t>Must</w:t>
            </w:r>
          </w:p>
        </w:tc>
        <w:tc>
          <w:tcPr>
            <w:tcW w:w="2376" w:type="dxa"/>
            <w:tcMar>
              <w:top w:w="90" w:type="dxa"/>
              <w:left w:w="100" w:type="dxa"/>
              <w:bottom w:w="90" w:type="dxa"/>
              <w:right w:w="100" w:type="dxa"/>
            </w:tcMar>
            <w:vAlign w:val="center"/>
          </w:tcPr>
          <w:p w14:paraId="3744BA3E" w14:textId="77777777" w:rsidR="00BA246C" w:rsidRDefault="00BA246C">
            <w:pPr>
              <w:rPr>
                <w:sz w:val="18"/>
              </w:rPr>
            </w:pPr>
          </w:p>
        </w:tc>
      </w:tr>
      <w:tr w:rsidR="00BA246C" w14:paraId="4D5E3966" w14:textId="77777777">
        <w:trPr>
          <w:jc w:val="center"/>
        </w:trPr>
        <w:tc>
          <w:tcPr>
            <w:tcW w:w="936" w:type="dxa"/>
            <w:tcMar>
              <w:top w:w="90" w:type="dxa"/>
              <w:left w:w="100" w:type="dxa"/>
              <w:bottom w:w="90" w:type="dxa"/>
              <w:right w:w="100" w:type="dxa"/>
            </w:tcMar>
            <w:vAlign w:val="center"/>
          </w:tcPr>
          <w:p w14:paraId="25163054" w14:textId="3B2E0C0C" w:rsidR="00BA246C" w:rsidRDefault="003019EB">
            <w:pPr>
              <w:jc w:val="center"/>
              <w:rPr>
                <w:sz w:val="18"/>
              </w:rPr>
            </w:pPr>
            <w:r>
              <w:rPr>
                <w:sz w:val="18"/>
              </w:rPr>
              <w:t>FR-009</w:t>
            </w:r>
          </w:p>
        </w:tc>
        <w:tc>
          <w:tcPr>
            <w:tcW w:w="3528" w:type="dxa"/>
            <w:tcMar>
              <w:top w:w="90" w:type="dxa"/>
              <w:left w:w="100" w:type="dxa"/>
              <w:bottom w:w="90" w:type="dxa"/>
              <w:right w:w="100" w:type="dxa"/>
            </w:tcMar>
            <w:vAlign w:val="center"/>
          </w:tcPr>
          <w:p w14:paraId="5F48CA19" w14:textId="2329C662" w:rsidR="00BA246C" w:rsidRDefault="003019EB">
            <w:pPr>
              <w:rPr>
                <w:sz w:val="18"/>
              </w:rPr>
            </w:pPr>
            <w:r>
              <w:rPr>
                <w:sz w:val="18"/>
              </w:rPr>
              <w:t>The canvas app must load current enrolment assessment results,</w:t>
            </w:r>
            <w:r>
              <w:rPr>
                <w:sz w:val="18"/>
              </w:rPr>
              <w:t xml:space="preserve"> attachments from SharePoint and professional background details when a record is clicked on the main page.</w:t>
            </w:r>
          </w:p>
        </w:tc>
        <w:tc>
          <w:tcPr>
            <w:tcW w:w="1656" w:type="dxa"/>
            <w:tcMar>
              <w:top w:w="90" w:type="dxa"/>
              <w:left w:w="100" w:type="dxa"/>
              <w:bottom w:w="90" w:type="dxa"/>
              <w:right w:w="100" w:type="dxa"/>
            </w:tcMar>
            <w:vAlign w:val="center"/>
          </w:tcPr>
          <w:p w14:paraId="067E1B25" w14:textId="7F2C35F6" w:rsidR="00BA246C"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2EE409CC" w14:textId="5C42F6F0" w:rsidR="00BA246C" w:rsidRDefault="00866525">
            <w:pPr>
              <w:rPr>
                <w:sz w:val="18"/>
              </w:rPr>
            </w:pPr>
            <w:r>
              <w:rPr>
                <w:sz w:val="18"/>
              </w:rPr>
              <w:t>Must</w:t>
            </w:r>
          </w:p>
        </w:tc>
        <w:tc>
          <w:tcPr>
            <w:tcW w:w="2376" w:type="dxa"/>
            <w:tcMar>
              <w:top w:w="90" w:type="dxa"/>
              <w:left w:w="100" w:type="dxa"/>
              <w:bottom w:w="90" w:type="dxa"/>
              <w:right w:w="100" w:type="dxa"/>
            </w:tcMar>
            <w:vAlign w:val="center"/>
          </w:tcPr>
          <w:p w14:paraId="7D58A927" w14:textId="77777777" w:rsidR="00BA246C" w:rsidRDefault="00BA246C">
            <w:pPr>
              <w:rPr>
                <w:sz w:val="18"/>
              </w:rPr>
            </w:pPr>
          </w:p>
        </w:tc>
      </w:tr>
      <w:tr w:rsidR="003019EB" w14:paraId="7F0E120F" w14:textId="77777777">
        <w:trPr>
          <w:jc w:val="center"/>
        </w:trPr>
        <w:tc>
          <w:tcPr>
            <w:tcW w:w="936" w:type="dxa"/>
            <w:tcMar>
              <w:top w:w="90" w:type="dxa"/>
              <w:left w:w="100" w:type="dxa"/>
              <w:bottom w:w="90" w:type="dxa"/>
              <w:right w:w="100" w:type="dxa"/>
            </w:tcMar>
            <w:vAlign w:val="center"/>
          </w:tcPr>
          <w:p w14:paraId="34B94592" w14:textId="0C78BC8A" w:rsidR="003019EB" w:rsidRDefault="003019EB">
            <w:pPr>
              <w:jc w:val="center"/>
              <w:rPr>
                <w:sz w:val="18"/>
              </w:rPr>
            </w:pPr>
            <w:r>
              <w:rPr>
                <w:sz w:val="18"/>
              </w:rPr>
              <w:t>FR-010</w:t>
            </w:r>
          </w:p>
        </w:tc>
        <w:tc>
          <w:tcPr>
            <w:tcW w:w="3528" w:type="dxa"/>
            <w:tcMar>
              <w:top w:w="90" w:type="dxa"/>
              <w:left w:w="100" w:type="dxa"/>
              <w:bottom w:w="90" w:type="dxa"/>
              <w:right w:w="100" w:type="dxa"/>
            </w:tcMar>
            <w:vAlign w:val="center"/>
          </w:tcPr>
          <w:p w14:paraId="42AEAF2E" w14:textId="24E8AAC8" w:rsidR="003019EB" w:rsidRDefault="003019EB">
            <w:pPr>
              <w:rPr>
                <w:sz w:val="18"/>
              </w:rPr>
            </w:pPr>
            <w:r>
              <w:rPr>
                <w:sz w:val="18"/>
              </w:rPr>
              <w:t>The system must allow a committee member to select an option on a dropdown menu for review.</w:t>
            </w:r>
          </w:p>
        </w:tc>
        <w:tc>
          <w:tcPr>
            <w:tcW w:w="1656" w:type="dxa"/>
            <w:tcMar>
              <w:top w:w="90" w:type="dxa"/>
              <w:left w:w="100" w:type="dxa"/>
              <w:bottom w:w="90" w:type="dxa"/>
              <w:right w:w="100" w:type="dxa"/>
            </w:tcMar>
            <w:vAlign w:val="center"/>
          </w:tcPr>
          <w:p w14:paraId="428359F1" w14:textId="5BDEDBE3"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441E5169" w14:textId="5285E135" w:rsidR="003019EB" w:rsidRDefault="00866525">
            <w:pPr>
              <w:rPr>
                <w:sz w:val="18"/>
              </w:rPr>
            </w:pPr>
            <w:r>
              <w:rPr>
                <w:sz w:val="18"/>
              </w:rPr>
              <w:t>Must</w:t>
            </w:r>
          </w:p>
        </w:tc>
        <w:tc>
          <w:tcPr>
            <w:tcW w:w="2376" w:type="dxa"/>
            <w:tcMar>
              <w:top w:w="90" w:type="dxa"/>
              <w:left w:w="100" w:type="dxa"/>
              <w:bottom w:w="90" w:type="dxa"/>
              <w:right w:w="100" w:type="dxa"/>
            </w:tcMar>
            <w:vAlign w:val="center"/>
          </w:tcPr>
          <w:p w14:paraId="5A260155" w14:textId="77777777" w:rsidR="003019EB" w:rsidRDefault="003019EB">
            <w:pPr>
              <w:rPr>
                <w:sz w:val="18"/>
              </w:rPr>
            </w:pPr>
          </w:p>
        </w:tc>
      </w:tr>
      <w:tr w:rsidR="003019EB" w14:paraId="67450B15" w14:textId="77777777">
        <w:trPr>
          <w:jc w:val="center"/>
        </w:trPr>
        <w:tc>
          <w:tcPr>
            <w:tcW w:w="936" w:type="dxa"/>
            <w:tcMar>
              <w:top w:w="90" w:type="dxa"/>
              <w:left w:w="100" w:type="dxa"/>
              <w:bottom w:w="90" w:type="dxa"/>
              <w:right w:w="100" w:type="dxa"/>
            </w:tcMar>
            <w:vAlign w:val="center"/>
          </w:tcPr>
          <w:p w14:paraId="59D7D723" w14:textId="5EE15E50" w:rsidR="003019EB" w:rsidRDefault="003019EB">
            <w:pPr>
              <w:jc w:val="center"/>
              <w:rPr>
                <w:sz w:val="18"/>
              </w:rPr>
            </w:pPr>
            <w:r>
              <w:rPr>
                <w:sz w:val="18"/>
              </w:rPr>
              <w:t>FR-011</w:t>
            </w:r>
          </w:p>
        </w:tc>
        <w:tc>
          <w:tcPr>
            <w:tcW w:w="3528" w:type="dxa"/>
            <w:tcMar>
              <w:top w:w="90" w:type="dxa"/>
              <w:left w:w="100" w:type="dxa"/>
              <w:bottom w:w="90" w:type="dxa"/>
              <w:right w:w="100" w:type="dxa"/>
            </w:tcMar>
            <w:vAlign w:val="center"/>
          </w:tcPr>
          <w:p w14:paraId="48654623" w14:textId="19407944" w:rsidR="003019EB" w:rsidRDefault="003019EB">
            <w:pPr>
              <w:rPr>
                <w:sz w:val="18"/>
              </w:rPr>
            </w:pPr>
            <w:r>
              <w:rPr>
                <w:sz w:val="18"/>
              </w:rPr>
              <w:t>The system must allow submission of an approval without a comment only when the approval status is “Accepted”</w:t>
            </w:r>
          </w:p>
        </w:tc>
        <w:tc>
          <w:tcPr>
            <w:tcW w:w="1656" w:type="dxa"/>
            <w:tcMar>
              <w:top w:w="90" w:type="dxa"/>
              <w:left w:w="100" w:type="dxa"/>
              <w:bottom w:w="90" w:type="dxa"/>
              <w:right w:w="100" w:type="dxa"/>
            </w:tcMar>
            <w:vAlign w:val="center"/>
          </w:tcPr>
          <w:p w14:paraId="7040802F" w14:textId="26A56736"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7582723F" w14:textId="32A6670E" w:rsidR="003019EB" w:rsidRDefault="00866525">
            <w:pPr>
              <w:rPr>
                <w:sz w:val="18"/>
              </w:rPr>
            </w:pPr>
            <w:r>
              <w:rPr>
                <w:sz w:val="18"/>
              </w:rPr>
              <w:t>Must</w:t>
            </w:r>
          </w:p>
        </w:tc>
        <w:tc>
          <w:tcPr>
            <w:tcW w:w="2376" w:type="dxa"/>
            <w:tcMar>
              <w:top w:w="90" w:type="dxa"/>
              <w:left w:w="100" w:type="dxa"/>
              <w:bottom w:w="90" w:type="dxa"/>
              <w:right w:w="100" w:type="dxa"/>
            </w:tcMar>
            <w:vAlign w:val="center"/>
          </w:tcPr>
          <w:p w14:paraId="2865DFBD" w14:textId="77777777" w:rsidR="003019EB" w:rsidRDefault="003019EB">
            <w:pPr>
              <w:rPr>
                <w:sz w:val="18"/>
              </w:rPr>
            </w:pPr>
          </w:p>
        </w:tc>
      </w:tr>
      <w:tr w:rsidR="003019EB" w14:paraId="7C47E0AD" w14:textId="77777777">
        <w:trPr>
          <w:jc w:val="center"/>
        </w:trPr>
        <w:tc>
          <w:tcPr>
            <w:tcW w:w="936" w:type="dxa"/>
            <w:tcMar>
              <w:top w:w="90" w:type="dxa"/>
              <w:left w:w="100" w:type="dxa"/>
              <w:bottom w:w="90" w:type="dxa"/>
              <w:right w:w="100" w:type="dxa"/>
            </w:tcMar>
            <w:vAlign w:val="center"/>
          </w:tcPr>
          <w:p w14:paraId="5EC71206" w14:textId="749889AE" w:rsidR="003019EB" w:rsidRDefault="003019EB">
            <w:pPr>
              <w:jc w:val="center"/>
              <w:rPr>
                <w:sz w:val="18"/>
              </w:rPr>
            </w:pPr>
            <w:r>
              <w:rPr>
                <w:sz w:val="18"/>
              </w:rPr>
              <w:t>FR-012</w:t>
            </w:r>
          </w:p>
        </w:tc>
        <w:tc>
          <w:tcPr>
            <w:tcW w:w="3528" w:type="dxa"/>
            <w:tcMar>
              <w:top w:w="90" w:type="dxa"/>
              <w:left w:w="100" w:type="dxa"/>
              <w:bottom w:w="90" w:type="dxa"/>
              <w:right w:w="100" w:type="dxa"/>
            </w:tcMar>
            <w:vAlign w:val="center"/>
          </w:tcPr>
          <w:p w14:paraId="160B5184" w14:textId="3CF7DC04" w:rsidR="003019EB" w:rsidRDefault="003019EB">
            <w:pPr>
              <w:rPr>
                <w:sz w:val="18"/>
              </w:rPr>
            </w:pPr>
            <w:r>
              <w:rPr>
                <w:sz w:val="18"/>
              </w:rPr>
              <w:t>The system must not allow the submission of an approval without a comment being made if the approval status is not “Accepted”</w:t>
            </w:r>
          </w:p>
        </w:tc>
        <w:tc>
          <w:tcPr>
            <w:tcW w:w="1656" w:type="dxa"/>
            <w:tcMar>
              <w:top w:w="90" w:type="dxa"/>
              <w:left w:w="100" w:type="dxa"/>
              <w:bottom w:w="90" w:type="dxa"/>
              <w:right w:w="100" w:type="dxa"/>
            </w:tcMar>
            <w:vAlign w:val="center"/>
          </w:tcPr>
          <w:p w14:paraId="4B42E68E" w14:textId="006EBCC6"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6093B8DD" w14:textId="3EBBB45D" w:rsidR="003019EB" w:rsidRDefault="00866525">
            <w:pPr>
              <w:rPr>
                <w:sz w:val="18"/>
              </w:rPr>
            </w:pPr>
            <w:r>
              <w:rPr>
                <w:sz w:val="18"/>
              </w:rPr>
              <w:t>Must</w:t>
            </w:r>
          </w:p>
        </w:tc>
        <w:tc>
          <w:tcPr>
            <w:tcW w:w="2376" w:type="dxa"/>
            <w:tcMar>
              <w:top w:w="90" w:type="dxa"/>
              <w:left w:w="100" w:type="dxa"/>
              <w:bottom w:w="90" w:type="dxa"/>
              <w:right w:w="100" w:type="dxa"/>
            </w:tcMar>
            <w:vAlign w:val="center"/>
          </w:tcPr>
          <w:p w14:paraId="1E27E9FA" w14:textId="77777777" w:rsidR="003019EB" w:rsidRDefault="003019EB">
            <w:pPr>
              <w:rPr>
                <w:sz w:val="18"/>
              </w:rPr>
            </w:pPr>
          </w:p>
        </w:tc>
      </w:tr>
      <w:tr w:rsidR="003019EB" w14:paraId="051C2972" w14:textId="77777777">
        <w:trPr>
          <w:jc w:val="center"/>
        </w:trPr>
        <w:tc>
          <w:tcPr>
            <w:tcW w:w="936" w:type="dxa"/>
            <w:tcMar>
              <w:top w:w="90" w:type="dxa"/>
              <w:left w:w="100" w:type="dxa"/>
              <w:bottom w:w="90" w:type="dxa"/>
              <w:right w:w="100" w:type="dxa"/>
            </w:tcMar>
            <w:vAlign w:val="center"/>
          </w:tcPr>
          <w:p w14:paraId="6C834A46" w14:textId="34B27BB4" w:rsidR="003019EB" w:rsidRDefault="003019EB">
            <w:pPr>
              <w:jc w:val="center"/>
              <w:rPr>
                <w:sz w:val="18"/>
              </w:rPr>
            </w:pPr>
            <w:r>
              <w:rPr>
                <w:sz w:val="18"/>
              </w:rPr>
              <w:t>FR-013</w:t>
            </w:r>
          </w:p>
        </w:tc>
        <w:tc>
          <w:tcPr>
            <w:tcW w:w="3528" w:type="dxa"/>
            <w:tcMar>
              <w:top w:w="90" w:type="dxa"/>
              <w:left w:w="100" w:type="dxa"/>
              <w:bottom w:w="90" w:type="dxa"/>
              <w:right w:w="100" w:type="dxa"/>
            </w:tcMar>
            <w:vAlign w:val="center"/>
          </w:tcPr>
          <w:p w14:paraId="03C56255" w14:textId="219D008F" w:rsidR="003019EB" w:rsidRDefault="003019EB">
            <w:pPr>
              <w:rPr>
                <w:sz w:val="18"/>
              </w:rPr>
            </w:pPr>
            <w:r>
              <w:rPr>
                <w:sz w:val="18"/>
              </w:rPr>
              <w:t>The system must blare out and disable the submit button after the committee member has made a choice.</w:t>
            </w:r>
          </w:p>
        </w:tc>
        <w:tc>
          <w:tcPr>
            <w:tcW w:w="1656" w:type="dxa"/>
            <w:tcMar>
              <w:top w:w="90" w:type="dxa"/>
              <w:left w:w="100" w:type="dxa"/>
              <w:bottom w:w="90" w:type="dxa"/>
              <w:right w:w="100" w:type="dxa"/>
            </w:tcMar>
            <w:vAlign w:val="center"/>
          </w:tcPr>
          <w:p w14:paraId="465A16F1" w14:textId="334C9F91"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092F0102" w14:textId="21B7CEB2" w:rsidR="003019EB" w:rsidRDefault="00866525">
            <w:pPr>
              <w:rPr>
                <w:sz w:val="18"/>
              </w:rPr>
            </w:pPr>
            <w:r>
              <w:rPr>
                <w:sz w:val="18"/>
              </w:rPr>
              <w:t>Must</w:t>
            </w:r>
          </w:p>
        </w:tc>
        <w:tc>
          <w:tcPr>
            <w:tcW w:w="2376" w:type="dxa"/>
            <w:tcMar>
              <w:top w:w="90" w:type="dxa"/>
              <w:left w:w="100" w:type="dxa"/>
              <w:bottom w:w="90" w:type="dxa"/>
              <w:right w:w="100" w:type="dxa"/>
            </w:tcMar>
            <w:vAlign w:val="center"/>
          </w:tcPr>
          <w:p w14:paraId="6B465AF4" w14:textId="77777777" w:rsidR="003019EB" w:rsidRDefault="003019EB">
            <w:pPr>
              <w:rPr>
                <w:sz w:val="18"/>
              </w:rPr>
            </w:pPr>
          </w:p>
        </w:tc>
      </w:tr>
      <w:tr w:rsidR="003019EB" w14:paraId="7FA29B0D" w14:textId="77777777">
        <w:trPr>
          <w:jc w:val="center"/>
        </w:trPr>
        <w:tc>
          <w:tcPr>
            <w:tcW w:w="936" w:type="dxa"/>
            <w:tcMar>
              <w:top w:w="90" w:type="dxa"/>
              <w:left w:w="100" w:type="dxa"/>
              <w:bottom w:w="90" w:type="dxa"/>
              <w:right w:w="100" w:type="dxa"/>
            </w:tcMar>
            <w:vAlign w:val="center"/>
          </w:tcPr>
          <w:p w14:paraId="246EB5FC" w14:textId="14760916" w:rsidR="003019EB" w:rsidRDefault="003019EB">
            <w:pPr>
              <w:jc w:val="center"/>
              <w:rPr>
                <w:sz w:val="18"/>
              </w:rPr>
            </w:pPr>
            <w:r>
              <w:rPr>
                <w:sz w:val="18"/>
              </w:rPr>
              <w:t>FR-014</w:t>
            </w:r>
          </w:p>
        </w:tc>
        <w:tc>
          <w:tcPr>
            <w:tcW w:w="3528" w:type="dxa"/>
            <w:tcMar>
              <w:top w:w="90" w:type="dxa"/>
              <w:left w:w="100" w:type="dxa"/>
              <w:bottom w:w="90" w:type="dxa"/>
              <w:right w:w="100" w:type="dxa"/>
            </w:tcMar>
            <w:vAlign w:val="center"/>
          </w:tcPr>
          <w:p w14:paraId="46484788" w14:textId="3F119C11" w:rsidR="003019EB" w:rsidRDefault="003019EB">
            <w:pPr>
              <w:rPr>
                <w:sz w:val="18"/>
              </w:rPr>
            </w:pPr>
            <w:r>
              <w:rPr>
                <w:sz w:val="18"/>
              </w:rPr>
              <w:t>The system should automatically remove an approval record from the main page after an approval decision has been made by the committee member.</w:t>
            </w:r>
          </w:p>
        </w:tc>
        <w:tc>
          <w:tcPr>
            <w:tcW w:w="1656" w:type="dxa"/>
            <w:tcMar>
              <w:top w:w="90" w:type="dxa"/>
              <w:left w:w="100" w:type="dxa"/>
              <w:bottom w:w="90" w:type="dxa"/>
              <w:right w:w="100" w:type="dxa"/>
            </w:tcMar>
            <w:vAlign w:val="center"/>
          </w:tcPr>
          <w:p w14:paraId="5DED1514" w14:textId="1D925AE4"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6B4E96F3" w14:textId="14059CD4" w:rsidR="003019EB" w:rsidRDefault="00866525">
            <w:pPr>
              <w:rPr>
                <w:sz w:val="18"/>
              </w:rPr>
            </w:pPr>
            <w:r>
              <w:rPr>
                <w:sz w:val="18"/>
              </w:rPr>
              <w:t>Should</w:t>
            </w:r>
          </w:p>
        </w:tc>
        <w:tc>
          <w:tcPr>
            <w:tcW w:w="2376" w:type="dxa"/>
            <w:tcMar>
              <w:top w:w="90" w:type="dxa"/>
              <w:left w:w="100" w:type="dxa"/>
              <w:bottom w:w="90" w:type="dxa"/>
              <w:right w:w="100" w:type="dxa"/>
            </w:tcMar>
            <w:vAlign w:val="center"/>
          </w:tcPr>
          <w:p w14:paraId="4101DDB1" w14:textId="77777777" w:rsidR="003019EB" w:rsidRDefault="003019EB">
            <w:pPr>
              <w:rPr>
                <w:sz w:val="18"/>
              </w:rPr>
            </w:pPr>
          </w:p>
        </w:tc>
      </w:tr>
      <w:tr w:rsidR="003019EB" w14:paraId="05DB5E77" w14:textId="77777777">
        <w:trPr>
          <w:jc w:val="center"/>
        </w:trPr>
        <w:tc>
          <w:tcPr>
            <w:tcW w:w="936" w:type="dxa"/>
            <w:tcMar>
              <w:top w:w="90" w:type="dxa"/>
              <w:left w:w="100" w:type="dxa"/>
              <w:bottom w:w="90" w:type="dxa"/>
              <w:right w:w="100" w:type="dxa"/>
            </w:tcMar>
            <w:vAlign w:val="center"/>
          </w:tcPr>
          <w:p w14:paraId="1C233411" w14:textId="18FE26A7" w:rsidR="003019EB" w:rsidRDefault="003019EB">
            <w:pPr>
              <w:jc w:val="center"/>
              <w:rPr>
                <w:sz w:val="18"/>
              </w:rPr>
            </w:pPr>
            <w:r>
              <w:rPr>
                <w:sz w:val="18"/>
              </w:rPr>
              <w:t>FR-015</w:t>
            </w:r>
          </w:p>
        </w:tc>
        <w:tc>
          <w:tcPr>
            <w:tcW w:w="3528" w:type="dxa"/>
            <w:tcMar>
              <w:top w:w="90" w:type="dxa"/>
              <w:left w:w="100" w:type="dxa"/>
              <w:bottom w:w="90" w:type="dxa"/>
              <w:right w:w="100" w:type="dxa"/>
            </w:tcMar>
            <w:vAlign w:val="center"/>
          </w:tcPr>
          <w:p w14:paraId="0D912AD9" w14:textId="7DDF5209" w:rsidR="003019EB" w:rsidRDefault="003019EB">
            <w:pPr>
              <w:rPr>
                <w:sz w:val="18"/>
              </w:rPr>
            </w:pPr>
            <w:r>
              <w:rPr>
                <w:sz w:val="18"/>
              </w:rPr>
              <w:t xml:space="preserve">The system must automatically send out an email notification to </w:t>
            </w:r>
            <w:r w:rsidR="005A3126">
              <w:rPr>
                <w:sz w:val="18"/>
              </w:rPr>
              <w:t>HOD</w:t>
            </w:r>
            <w:r>
              <w:rPr>
                <w:sz w:val="18"/>
              </w:rPr>
              <w:t xml:space="preserve"> whenever there is a tie in the votes made by the committee members</w:t>
            </w:r>
            <w:r w:rsidR="005A3126">
              <w:rPr>
                <w:sz w:val="18"/>
              </w:rPr>
              <w:t xml:space="preserve"> to break the tie.</w:t>
            </w:r>
          </w:p>
        </w:tc>
        <w:tc>
          <w:tcPr>
            <w:tcW w:w="1656" w:type="dxa"/>
            <w:tcMar>
              <w:top w:w="90" w:type="dxa"/>
              <w:left w:w="100" w:type="dxa"/>
              <w:bottom w:w="90" w:type="dxa"/>
              <w:right w:w="100" w:type="dxa"/>
            </w:tcMar>
            <w:vAlign w:val="center"/>
          </w:tcPr>
          <w:p w14:paraId="152582ED" w14:textId="12B59A4F"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5B1C8B7F" w14:textId="7A25FA64" w:rsidR="003019EB" w:rsidRDefault="00866525">
            <w:pPr>
              <w:rPr>
                <w:sz w:val="18"/>
              </w:rPr>
            </w:pPr>
            <w:r>
              <w:rPr>
                <w:sz w:val="18"/>
              </w:rPr>
              <w:t>Must</w:t>
            </w:r>
          </w:p>
        </w:tc>
        <w:tc>
          <w:tcPr>
            <w:tcW w:w="2376" w:type="dxa"/>
            <w:tcMar>
              <w:top w:w="90" w:type="dxa"/>
              <w:left w:w="100" w:type="dxa"/>
              <w:bottom w:w="90" w:type="dxa"/>
              <w:right w:w="100" w:type="dxa"/>
            </w:tcMar>
            <w:vAlign w:val="center"/>
          </w:tcPr>
          <w:p w14:paraId="71207953" w14:textId="77777777" w:rsidR="003019EB" w:rsidRDefault="003019EB">
            <w:pPr>
              <w:rPr>
                <w:sz w:val="18"/>
              </w:rPr>
            </w:pPr>
          </w:p>
        </w:tc>
      </w:tr>
      <w:tr w:rsidR="003019EB" w14:paraId="39D212D4" w14:textId="77777777">
        <w:trPr>
          <w:jc w:val="center"/>
        </w:trPr>
        <w:tc>
          <w:tcPr>
            <w:tcW w:w="936" w:type="dxa"/>
            <w:tcMar>
              <w:top w:w="90" w:type="dxa"/>
              <w:left w:w="100" w:type="dxa"/>
              <w:bottom w:w="90" w:type="dxa"/>
              <w:right w:w="100" w:type="dxa"/>
            </w:tcMar>
            <w:vAlign w:val="center"/>
          </w:tcPr>
          <w:p w14:paraId="4BC3B1B4" w14:textId="5880A904" w:rsidR="003019EB" w:rsidRDefault="005A3126">
            <w:pPr>
              <w:jc w:val="center"/>
              <w:rPr>
                <w:sz w:val="18"/>
              </w:rPr>
            </w:pPr>
            <w:r>
              <w:rPr>
                <w:sz w:val="18"/>
              </w:rPr>
              <w:t>FR-016</w:t>
            </w:r>
          </w:p>
        </w:tc>
        <w:tc>
          <w:tcPr>
            <w:tcW w:w="3528" w:type="dxa"/>
            <w:tcMar>
              <w:top w:w="90" w:type="dxa"/>
              <w:left w:w="100" w:type="dxa"/>
              <w:bottom w:w="90" w:type="dxa"/>
              <w:right w:w="100" w:type="dxa"/>
            </w:tcMar>
            <w:vAlign w:val="center"/>
          </w:tcPr>
          <w:p w14:paraId="2D852241" w14:textId="63BB21D8" w:rsidR="003019EB" w:rsidRDefault="005A3126">
            <w:pPr>
              <w:rPr>
                <w:sz w:val="18"/>
              </w:rPr>
            </w:pPr>
            <w:r>
              <w:rPr>
                <w:sz w:val="18"/>
              </w:rPr>
              <w:t>The system must automatically send out an email notification to HOD whenever there is no majority vote amongst the committee members to make the final decision.</w:t>
            </w:r>
          </w:p>
        </w:tc>
        <w:tc>
          <w:tcPr>
            <w:tcW w:w="1656" w:type="dxa"/>
            <w:tcMar>
              <w:top w:w="90" w:type="dxa"/>
              <w:left w:w="100" w:type="dxa"/>
              <w:bottom w:w="90" w:type="dxa"/>
              <w:right w:w="100" w:type="dxa"/>
            </w:tcMar>
            <w:vAlign w:val="center"/>
          </w:tcPr>
          <w:p w14:paraId="677FE59D" w14:textId="5BED90BE"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3098953F" w14:textId="678B8667" w:rsidR="003019EB" w:rsidRDefault="00866525">
            <w:pPr>
              <w:rPr>
                <w:sz w:val="18"/>
              </w:rPr>
            </w:pPr>
            <w:r>
              <w:rPr>
                <w:sz w:val="18"/>
              </w:rPr>
              <w:t>Must</w:t>
            </w:r>
          </w:p>
        </w:tc>
        <w:tc>
          <w:tcPr>
            <w:tcW w:w="2376" w:type="dxa"/>
            <w:tcMar>
              <w:top w:w="90" w:type="dxa"/>
              <w:left w:w="100" w:type="dxa"/>
              <w:bottom w:w="90" w:type="dxa"/>
              <w:right w:w="100" w:type="dxa"/>
            </w:tcMar>
            <w:vAlign w:val="center"/>
          </w:tcPr>
          <w:p w14:paraId="68A26A3A" w14:textId="77777777" w:rsidR="003019EB" w:rsidRDefault="003019EB">
            <w:pPr>
              <w:rPr>
                <w:sz w:val="18"/>
              </w:rPr>
            </w:pPr>
          </w:p>
        </w:tc>
      </w:tr>
      <w:tr w:rsidR="003019EB" w14:paraId="5847E733" w14:textId="77777777">
        <w:trPr>
          <w:jc w:val="center"/>
        </w:trPr>
        <w:tc>
          <w:tcPr>
            <w:tcW w:w="936" w:type="dxa"/>
            <w:tcMar>
              <w:top w:w="90" w:type="dxa"/>
              <w:left w:w="100" w:type="dxa"/>
              <w:bottom w:w="90" w:type="dxa"/>
              <w:right w:w="100" w:type="dxa"/>
            </w:tcMar>
            <w:vAlign w:val="center"/>
          </w:tcPr>
          <w:p w14:paraId="4B292E19" w14:textId="0C8E117F" w:rsidR="003019EB" w:rsidRDefault="005A3126">
            <w:pPr>
              <w:jc w:val="center"/>
              <w:rPr>
                <w:sz w:val="18"/>
              </w:rPr>
            </w:pPr>
            <w:r>
              <w:rPr>
                <w:sz w:val="18"/>
              </w:rPr>
              <w:t>FR-017</w:t>
            </w:r>
          </w:p>
        </w:tc>
        <w:tc>
          <w:tcPr>
            <w:tcW w:w="3528" w:type="dxa"/>
            <w:tcMar>
              <w:top w:w="90" w:type="dxa"/>
              <w:left w:w="100" w:type="dxa"/>
              <w:bottom w:w="90" w:type="dxa"/>
              <w:right w:w="100" w:type="dxa"/>
            </w:tcMar>
            <w:vAlign w:val="center"/>
          </w:tcPr>
          <w:p w14:paraId="05DA622E" w14:textId="3D8560AF" w:rsidR="003019EB" w:rsidRDefault="005A3126">
            <w:pPr>
              <w:rPr>
                <w:sz w:val="18"/>
              </w:rPr>
            </w:pPr>
            <w:r>
              <w:rPr>
                <w:sz w:val="18"/>
              </w:rPr>
              <w:t>The system must automatically send out a notification to a committee member who has been assigned as a replacement to another committee member who is removed from the selection committee to fulfil their duties instantly upon change.</w:t>
            </w:r>
          </w:p>
        </w:tc>
        <w:tc>
          <w:tcPr>
            <w:tcW w:w="1656" w:type="dxa"/>
            <w:tcMar>
              <w:top w:w="90" w:type="dxa"/>
              <w:left w:w="100" w:type="dxa"/>
              <w:bottom w:w="90" w:type="dxa"/>
              <w:right w:w="100" w:type="dxa"/>
            </w:tcMar>
            <w:vAlign w:val="center"/>
          </w:tcPr>
          <w:p w14:paraId="25F5442C" w14:textId="43D6A885"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4D450E12" w14:textId="0C1351BD" w:rsidR="003019EB" w:rsidRDefault="00866525">
            <w:pPr>
              <w:rPr>
                <w:sz w:val="18"/>
              </w:rPr>
            </w:pPr>
            <w:r>
              <w:rPr>
                <w:sz w:val="18"/>
              </w:rPr>
              <w:t>Must</w:t>
            </w:r>
          </w:p>
        </w:tc>
        <w:tc>
          <w:tcPr>
            <w:tcW w:w="2376" w:type="dxa"/>
            <w:tcMar>
              <w:top w:w="90" w:type="dxa"/>
              <w:left w:w="100" w:type="dxa"/>
              <w:bottom w:w="90" w:type="dxa"/>
              <w:right w:w="100" w:type="dxa"/>
            </w:tcMar>
            <w:vAlign w:val="center"/>
          </w:tcPr>
          <w:p w14:paraId="6D39AA51" w14:textId="77777777" w:rsidR="003019EB" w:rsidRDefault="003019EB">
            <w:pPr>
              <w:rPr>
                <w:sz w:val="18"/>
              </w:rPr>
            </w:pPr>
          </w:p>
        </w:tc>
      </w:tr>
      <w:tr w:rsidR="003019EB" w14:paraId="66C40836" w14:textId="77777777">
        <w:trPr>
          <w:jc w:val="center"/>
        </w:trPr>
        <w:tc>
          <w:tcPr>
            <w:tcW w:w="936" w:type="dxa"/>
            <w:tcMar>
              <w:top w:w="90" w:type="dxa"/>
              <w:left w:w="100" w:type="dxa"/>
              <w:bottom w:w="90" w:type="dxa"/>
              <w:right w:w="100" w:type="dxa"/>
            </w:tcMar>
            <w:vAlign w:val="center"/>
          </w:tcPr>
          <w:p w14:paraId="597D8071" w14:textId="2F3F8173" w:rsidR="003019EB" w:rsidRDefault="005A3126">
            <w:pPr>
              <w:jc w:val="center"/>
              <w:rPr>
                <w:sz w:val="18"/>
              </w:rPr>
            </w:pPr>
            <w:r>
              <w:rPr>
                <w:sz w:val="18"/>
              </w:rPr>
              <w:t>FR-018</w:t>
            </w:r>
          </w:p>
        </w:tc>
        <w:tc>
          <w:tcPr>
            <w:tcW w:w="3528" w:type="dxa"/>
            <w:tcMar>
              <w:top w:w="90" w:type="dxa"/>
              <w:left w:w="100" w:type="dxa"/>
              <w:bottom w:w="90" w:type="dxa"/>
              <w:right w:w="100" w:type="dxa"/>
            </w:tcMar>
            <w:vAlign w:val="center"/>
          </w:tcPr>
          <w:p w14:paraId="3EB564FD" w14:textId="0C860B2D" w:rsidR="003019EB" w:rsidRDefault="005A3126">
            <w:pPr>
              <w:rPr>
                <w:sz w:val="18"/>
              </w:rPr>
            </w:pPr>
            <w:r>
              <w:rPr>
                <w:sz w:val="18"/>
              </w:rPr>
              <w:t xml:space="preserve">The admissions assessment app should allow for an excel document upload 100% </w:t>
            </w:r>
            <w:r>
              <w:rPr>
                <w:sz w:val="18"/>
              </w:rPr>
              <w:lastRenderedPageBreak/>
              <w:t>of the time.</w:t>
            </w:r>
          </w:p>
        </w:tc>
        <w:tc>
          <w:tcPr>
            <w:tcW w:w="1656" w:type="dxa"/>
            <w:tcMar>
              <w:top w:w="90" w:type="dxa"/>
              <w:left w:w="100" w:type="dxa"/>
              <w:bottom w:w="90" w:type="dxa"/>
              <w:right w:w="100" w:type="dxa"/>
            </w:tcMar>
            <w:vAlign w:val="center"/>
          </w:tcPr>
          <w:p w14:paraId="4FF01401" w14:textId="1D0BD03C" w:rsidR="003019EB" w:rsidRDefault="003275BD">
            <w:pPr>
              <w:rPr>
                <w:sz w:val="18"/>
              </w:rPr>
            </w:pPr>
            <w:r>
              <w:rPr>
                <w:sz w:val="18"/>
              </w:rPr>
              <w:lastRenderedPageBreak/>
              <w:t xml:space="preserve">Committee Member/ </w:t>
            </w:r>
            <w:r>
              <w:rPr>
                <w:sz w:val="18"/>
              </w:rPr>
              <w:lastRenderedPageBreak/>
              <w:t>Admissions Team</w:t>
            </w:r>
          </w:p>
        </w:tc>
        <w:tc>
          <w:tcPr>
            <w:tcW w:w="1008" w:type="dxa"/>
            <w:tcMar>
              <w:top w:w="90" w:type="dxa"/>
              <w:left w:w="100" w:type="dxa"/>
              <w:bottom w:w="90" w:type="dxa"/>
              <w:right w:w="100" w:type="dxa"/>
            </w:tcMar>
            <w:vAlign w:val="center"/>
          </w:tcPr>
          <w:p w14:paraId="483C38E3" w14:textId="0CC48666" w:rsidR="003019EB" w:rsidRDefault="00866525">
            <w:pPr>
              <w:rPr>
                <w:sz w:val="18"/>
              </w:rPr>
            </w:pPr>
            <w:r>
              <w:rPr>
                <w:sz w:val="18"/>
              </w:rPr>
              <w:lastRenderedPageBreak/>
              <w:t>Should</w:t>
            </w:r>
          </w:p>
        </w:tc>
        <w:tc>
          <w:tcPr>
            <w:tcW w:w="2376" w:type="dxa"/>
            <w:tcMar>
              <w:top w:w="90" w:type="dxa"/>
              <w:left w:w="100" w:type="dxa"/>
              <w:bottom w:w="90" w:type="dxa"/>
              <w:right w:w="100" w:type="dxa"/>
            </w:tcMar>
            <w:vAlign w:val="center"/>
          </w:tcPr>
          <w:p w14:paraId="495F4417" w14:textId="77777777" w:rsidR="003019EB" w:rsidRDefault="003019EB">
            <w:pPr>
              <w:rPr>
                <w:sz w:val="18"/>
              </w:rPr>
            </w:pPr>
          </w:p>
        </w:tc>
      </w:tr>
      <w:tr w:rsidR="003019EB" w14:paraId="470C67B2" w14:textId="77777777">
        <w:trPr>
          <w:jc w:val="center"/>
        </w:trPr>
        <w:tc>
          <w:tcPr>
            <w:tcW w:w="936" w:type="dxa"/>
            <w:tcMar>
              <w:top w:w="90" w:type="dxa"/>
              <w:left w:w="100" w:type="dxa"/>
              <w:bottom w:w="90" w:type="dxa"/>
              <w:right w:w="100" w:type="dxa"/>
            </w:tcMar>
            <w:vAlign w:val="center"/>
          </w:tcPr>
          <w:p w14:paraId="097BE200" w14:textId="706B6CAA" w:rsidR="003019EB" w:rsidRDefault="005A3126">
            <w:pPr>
              <w:jc w:val="center"/>
              <w:rPr>
                <w:sz w:val="18"/>
              </w:rPr>
            </w:pPr>
            <w:r>
              <w:rPr>
                <w:sz w:val="18"/>
              </w:rPr>
              <w:t>FR-019</w:t>
            </w:r>
          </w:p>
        </w:tc>
        <w:tc>
          <w:tcPr>
            <w:tcW w:w="3528" w:type="dxa"/>
            <w:tcMar>
              <w:top w:w="90" w:type="dxa"/>
              <w:left w:w="100" w:type="dxa"/>
              <w:bottom w:w="90" w:type="dxa"/>
              <w:right w:w="100" w:type="dxa"/>
            </w:tcMar>
            <w:vAlign w:val="center"/>
          </w:tcPr>
          <w:p w14:paraId="7099E06E" w14:textId="3B32D655" w:rsidR="003019EB" w:rsidRDefault="005A3126">
            <w:pPr>
              <w:rPr>
                <w:sz w:val="18"/>
              </w:rPr>
            </w:pPr>
            <w:r>
              <w:rPr>
                <w:sz w:val="18"/>
              </w:rPr>
              <w:t xml:space="preserve">The admissions assessment app should notify on the completion of the upload of the assessments </w:t>
            </w:r>
          </w:p>
        </w:tc>
        <w:tc>
          <w:tcPr>
            <w:tcW w:w="1656" w:type="dxa"/>
            <w:tcMar>
              <w:top w:w="90" w:type="dxa"/>
              <w:left w:w="100" w:type="dxa"/>
              <w:bottom w:w="90" w:type="dxa"/>
              <w:right w:w="100" w:type="dxa"/>
            </w:tcMar>
            <w:vAlign w:val="center"/>
          </w:tcPr>
          <w:p w14:paraId="5A43D245" w14:textId="6A729F6A" w:rsidR="003019EB" w:rsidRDefault="003275BD">
            <w:pPr>
              <w:rPr>
                <w:sz w:val="18"/>
              </w:rPr>
            </w:pPr>
            <w:r>
              <w:rPr>
                <w:sz w:val="18"/>
              </w:rPr>
              <w:t>Committee Member/ Admissions Team</w:t>
            </w:r>
          </w:p>
        </w:tc>
        <w:tc>
          <w:tcPr>
            <w:tcW w:w="1008" w:type="dxa"/>
            <w:tcMar>
              <w:top w:w="90" w:type="dxa"/>
              <w:left w:w="100" w:type="dxa"/>
              <w:bottom w:w="90" w:type="dxa"/>
              <w:right w:w="100" w:type="dxa"/>
            </w:tcMar>
            <w:vAlign w:val="center"/>
          </w:tcPr>
          <w:p w14:paraId="76E69A13" w14:textId="36359792" w:rsidR="003019EB" w:rsidRDefault="00866525">
            <w:pPr>
              <w:rPr>
                <w:sz w:val="18"/>
              </w:rPr>
            </w:pPr>
            <w:r>
              <w:rPr>
                <w:sz w:val="18"/>
              </w:rPr>
              <w:t>Should</w:t>
            </w:r>
          </w:p>
        </w:tc>
        <w:tc>
          <w:tcPr>
            <w:tcW w:w="2376" w:type="dxa"/>
            <w:tcMar>
              <w:top w:w="90" w:type="dxa"/>
              <w:left w:w="100" w:type="dxa"/>
              <w:bottom w:w="90" w:type="dxa"/>
              <w:right w:w="100" w:type="dxa"/>
            </w:tcMar>
            <w:vAlign w:val="center"/>
          </w:tcPr>
          <w:p w14:paraId="07B1B228" w14:textId="77777777" w:rsidR="003019EB" w:rsidRDefault="003019EB">
            <w:pPr>
              <w:rPr>
                <w:sz w:val="18"/>
              </w:rPr>
            </w:pPr>
          </w:p>
        </w:tc>
      </w:tr>
    </w:tbl>
    <w:p w14:paraId="02F91788" w14:textId="77777777" w:rsidR="00BD3B79" w:rsidRDefault="00BD3B79">
      <w:pPr>
        <w:spacing w:after="40"/>
      </w:pPr>
    </w:p>
    <w:p w14:paraId="290868D7" w14:textId="77777777" w:rsidR="00BD3B79" w:rsidRDefault="00B5775B">
      <w:pPr>
        <w:pStyle w:val="Heading2"/>
      </w:pPr>
      <w:r>
        <w:t>5.1 Detailed Requirement Specification</w:t>
      </w:r>
    </w:p>
    <w:tbl>
      <w:tblPr>
        <w:tblStyle w:val="TableGrid"/>
        <w:tblW w:w="0" w:type="auto"/>
        <w:jc w:val="center"/>
        <w:tblLook w:val="04A0" w:firstRow="1" w:lastRow="0" w:firstColumn="1" w:lastColumn="0" w:noHBand="0" w:noVBand="1"/>
      </w:tblPr>
      <w:tblGrid>
        <w:gridCol w:w="2376"/>
        <w:gridCol w:w="6840"/>
      </w:tblGrid>
      <w:tr w:rsidR="00BD3B79" w14:paraId="57730040" w14:textId="77777777">
        <w:trPr>
          <w:tblHeader/>
          <w:jc w:val="center"/>
        </w:trPr>
        <w:tc>
          <w:tcPr>
            <w:tcW w:w="2376" w:type="dxa"/>
            <w:shd w:val="clear" w:color="auto" w:fill="17365D"/>
            <w:tcMar>
              <w:top w:w="90" w:type="dxa"/>
              <w:left w:w="100" w:type="dxa"/>
              <w:bottom w:w="90" w:type="dxa"/>
              <w:right w:w="100" w:type="dxa"/>
            </w:tcMar>
            <w:vAlign w:val="center"/>
          </w:tcPr>
          <w:p w14:paraId="42AACEEF" w14:textId="77777777" w:rsidR="00BD3B79" w:rsidRDefault="00B5775B">
            <w:pPr>
              <w:jc w:val="center"/>
            </w:pPr>
            <w:r>
              <w:rPr>
                <w:b/>
                <w:color w:val="FFFFFF"/>
                <w:sz w:val="18"/>
              </w:rPr>
              <w:t>Attribute</w:t>
            </w:r>
          </w:p>
        </w:tc>
        <w:tc>
          <w:tcPr>
            <w:tcW w:w="6840" w:type="dxa"/>
            <w:shd w:val="clear" w:color="auto" w:fill="17365D"/>
            <w:tcMar>
              <w:top w:w="90" w:type="dxa"/>
              <w:left w:w="100" w:type="dxa"/>
              <w:bottom w:w="90" w:type="dxa"/>
              <w:right w:w="100" w:type="dxa"/>
            </w:tcMar>
            <w:vAlign w:val="center"/>
          </w:tcPr>
          <w:p w14:paraId="2DD1749A" w14:textId="77777777" w:rsidR="00BD3B79" w:rsidRDefault="00B5775B">
            <w:pPr>
              <w:jc w:val="center"/>
            </w:pPr>
            <w:r>
              <w:rPr>
                <w:b/>
                <w:color w:val="FFFFFF"/>
                <w:sz w:val="18"/>
              </w:rPr>
              <w:t>Details</w:t>
            </w:r>
          </w:p>
        </w:tc>
      </w:tr>
      <w:tr w:rsidR="00BD3B79" w14:paraId="023B4D28" w14:textId="77777777">
        <w:trPr>
          <w:jc w:val="center"/>
        </w:trPr>
        <w:tc>
          <w:tcPr>
            <w:tcW w:w="2376" w:type="dxa"/>
            <w:tcMar>
              <w:top w:w="90" w:type="dxa"/>
              <w:left w:w="100" w:type="dxa"/>
              <w:bottom w:w="90" w:type="dxa"/>
              <w:right w:w="100" w:type="dxa"/>
            </w:tcMar>
            <w:vAlign w:val="center"/>
          </w:tcPr>
          <w:p w14:paraId="71DD7BF3" w14:textId="77777777" w:rsidR="00BD3B79" w:rsidRDefault="00B5775B">
            <w:pPr>
              <w:jc w:val="center"/>
            </w:pPr>
            <w:r>
              <w:rPr>
                <w:sz w:val="18"/>
              </w:rPr>
              <w:t>Requirement ID</w:t>
            </w:r>
          </w:p>
        </w:tc>
        <w:tc>
          <w:tcPr>
            <w:tcW w:w="6840" w:type="dxa"/>
            <w:tcMar>
              <w:top w:w="90" w:type="dxa"/>
              <w:left w:w="100" w:type="dxa"/>
              <w:bottom w:w="90" w:type="dxa"/>
              <w:right w:w="100" w:type="dxa"/>
            </w:tcMar>
            <w:vAlign w:val="center"/>
          </w:tcPr>
          <w:p w14:paraId="58E91E46" w14:textId="79E14D76" w:rsidR="00BD3B79" w:rsidRDefault="00B5775B">
            <w:r>
              <w:rPr>
                <w:sz w:val="18"/>
              </w:rPr>
              <w:t>FR</w:t>
            </w:r>
            <w:r w:rsidR="003275BD">
              <w:rPr>
                <w:sz w:val="18"/>
              </w:rPr>
              <w:t>-005</w:t>
            </w:r>
          </w:p>
        </w:tc>
      </w:tr>
      <w:tr w:rsidR="00BD3B79" w14:paraId="2044D7F1" w14:textId="77777777">
        <w:trPr>
          <w:jc w:val="center"/>
        </w:trPr>
        <w:tc>
          <w:tcPr>
            <w:tcW w:w="2376" w:type="dxa"/>
            <w:shd w:val="clear" w:color="auto" w:fill="F8FAFC"/>
            <w:tcMar>
              <w:top w:w="90" w:type="dxa"/>
              <w:left w:w="100" w:type="dxa"/>
              <w:bottom w:w="90" w:type="dxa"/>
              <w:right w:w="100" w:type="dxa"/>
            </w:tcMar>
            <w:vAlign w:val="center"/>
          </w:tcPr>
          <w:p w14:paraId="380BB652" w14:textId="77777777" w:rsidR="00BD3B79" w:rsidRDefault="00B5775B">
            <w:pPr>
              <w:jc w:val="center"/>
            </w:pPr>
            <w:r>
              <w:rPr>
                <w:sz w:val="18"/>
              </w:rPr>
              <w:t>Requirement name</w:t>
            </w:r>
          </w:p>
        </w:tc>
        <w:tc>
          <w:tcPr>
            <w:tcW w:w="6840" w:type="dxa"/>
            <w:shd w:val="clear" w:color="auto" w:fill="F8FAFC"/>
            <w:tcMar>
              <w:top w:w="90" w:type="dxa"/>
              <w:left w:w="100" w:type="dxa"/>
              <w:bottom w:w="90" w:type="dxa"/>
              <w:right w:w="100" w:type="dxa"/>
            </w:tcMar>
            <w:vAlign w:val="center"/>
          </w:tcPr>
          <w:p w14:paraId="345E49E0" w14:textId="46D5519A" w:rsidR="00BD3B79" w:rsidRDefault="003275BD">
            <w:r>
              <w:t>Approval record selection</w:t>
            </w:r>
          </w:p>
        </w:tc>
      </w:tr>
      <w:tr w:rsidR="003275BD" w14:paraId="37F062FB" w14:textId="77777777">
        <w:trPr>
          <w:jc w:val="center"/>
        </w:trPr>
        <w:tc>
          <w:tcPr>
            <w:tcW w:w="2376" w:type="dxa"/>
            <w:tcMar>
              <w:top w:w="90" w:type="dxa"/>
              <w:left w:w="100" w:type="dxa"/>
              <w:bottom w:w="90" w:type="dxa"/>
              <w:right w:w="100" w:type="dxa"/>
            </w:tcMar>
            <w:vAlign w:val="center"/>
          </w:tcPr>
          <w:p w14:paraId="0C1CE98F" w14:textId="77777777" w:rsidR="003275BD" w:rsidRDefault="003275BD" w:rsidP="003275BD">
            <w:pPr>
              <w:jc w:val="center"/>
            </w:pPr>
            <w:r>
              <w:rPr>
                <w:sz w:val="18"/>
              </w:rPr>
              <w:t>Description</w:t>
            </w:r>
          </w:p>
        </w:tc>
        <w:tc>
          <w:tcPr>
            <w:tcW w:w="6840" w:type="dxa"/>
            <w:tcMar>
              <w:top w:w="90" w:type="dxa"/>
              <w:left w:w="100" w:type="dxa"/>
              <w:bottom w:w="90" w:type="dxa"/>
              <w:right w:w="100" w:type="dxa"/>
            </w:tcMar>
            <w:vAlign w:val="center"/>
          </w:tcPr>
          <w:p w14:paraId="4C38BE7B" w14:textId="3941BA43" w:rsidR="003275BD" w:rsidRDefault="003275BD" w:rsidP="003275BD">
            <w:r>
              <w:rPr>
                <w:sz w:val="18"/>
              </w:rPr>
              <w:t>The canvas app must should allow for a selection of an approval record to be processed when opened</w:t>
            </w:r>
          </w:p>
        </w:tc>
      </w:tr>
      <w:tr w:rsidR="00BD3B79" w14:paraId="300AFB93" w14:textId="77777777">
        <w:trPr>
          <w:jc w:val="center"/>
        </w:trPr>
        <w:tc>
          <w:tcPr>
            <w:tcW w:w="2376" w:type="dxa"/>
            <w:shd w:val="clear" w:color="auto" w:fill="F8FAFC"/>
            <w:tcMar>
              <w:top w:w="90" w:type="dxa"/>
              <w:left w:w="100" w:type="dxa"/>
              <w:bottom w:w="90" w:type="dxa"/>
              <w:right w:w="100" w:type="dxa"/>
            </w:tcMar>
            <w:vAlign w:val="center"/>
          </w:tcPr>
          <w:p w14:paraId="1C11F90C" w14:textId="77777777" w:rsidR="00BD3B79" w:rsidRDefault="00B5775B">
            <w:pPr>
              <w:jc w:val="center"/>
            </w:pPr>
            <w:r>
              <w:rPr>
                <w:sz w:val="18"/>
              </w:rPr>
              <w:t>Actors</w:t>
            </w:r>
          </w:p>
        </w:tc>
        <w:tc>
          <w:tcPr>
            <w:tcW w:w="6840" w:type="dxa"/>
            <w:shd w:val="clear" w:color="auto" w:fill="F8FAFC"/>
            <w:tcMar>
              <w:top w:w="90" w:type="dxa"/>
              <w:left w:w="100" w:type="dxa"/>
              <w:bottom w:w="90" w:type="dxa"/>
              <w:right w:w="100" w:type="dxa"/>
            </w:tcMar>
            <w:vAlign w:val="center"/>
          </w:tcPr>
          <w:p w14:paraId="788C0E3C" w14:textId="23AEFA50" w:rsidR="00BD3B79" w:rsidRDefault="003275BD">
            <w:r>
              <w:rPr>
                <w:sz w:val="18"/>
              </w:rPr>
              <w:t>Committee Member</w:t>
            </w:r>
          </w:p>
        </w:tc>
      </w:tr>
      <w:tr w:rsidR="00BD3B79" w14:paraId="251CE764" w14:textId="77777777">
        <w:trPr>
          <w:jc w:val="center"/>
        </w:trPr>
        <w:tc>
          <w:tcPr>
            <w:tcW w:w="2376" w:type="dxa"/>
            <w:tcMar>
              <w:top w:w="90" w:type="dxa"/>
              <w:left w:w="100" w:type="dxa"/>
              <w:bottom w:w="90" w:type="dxa"/>
              <w:right w:w="100" w:type="dxa"/>
            </w:tcMar>
            <w:vAlign w:val="center"/>
          </w:tcPr>
          <w:p w14:paraId="3061FFE9" w14:textId="77777777" w:rsidR="00BD3B79" w:rsidRDefault="00B5775B">
            <w:pPr>
              <w:jc w:val="center"/>
            </w:pPr>
            <w:r>
              <w:rPr>
                <w:sz w:val="18"/>
              </w:rPr>
              <w:t>Trigger</w:t>
            </w:r>
          </w:p>
        </w:tc>
        <w:tc>
          <w:tcPr>
            <w:tcW w:w="6840" w:type="dxa"/>
            <w:tcMar>
              <w:top w:w="90" w:type="dxa"/>
              <w:left w:w="100" w:type="dxa"/>
              <w:bottom w:w="90" w:type="dxa"/>
              <w:right w:w="100" w:type="dxa"/>
            </w:tcMar>
            <w:vAlign w:val="center"/>
          </w:tcPr>
          <w:p w14:paraId="3AA34864" w14:textId="242A3829" w:rsidR="00BD3B79" w:rsidRDefault="003275BD">
            <w:r>
              <w:t>Enrolment admission status is set to sign-off</w:t>
            </w:r>
          </w:p>
        </w:tc>
      </w:tr>
      <w:tr w:rsidR="00BD3B79" w14:paraId="4D218CCC" w14:textId="77777777">
        <w:trPr>
          <w:jc w:val="center"/>
        </w:trPr>
        <w:tc>
          <w:tcPr>
            <w:tcW w:w="2376" w:type="dxa"/>
            <w:shd w:val="clear" w:color="auto" w:fill="F8FAFC"/>
            <w:tcMar>
              <w:top w:w="90" w:type="dxa"/>
              <w:left w:w="100" w:type="dxa"/>
              <w:bottom w:w="90" w:type="dxa"/>
              <w:right w:w="100" w:type="dxa"/>
            </w:tcMar>
            <w:vAlign w:val="center"/>
          </w:tcPr>
          <w:p w14:paraId="60E5B09B" w14:textId="77777777" w:rsidR="00BD3B79" w:rsidRDefault="00B5775B">
            <w:pPr>
              <w:jc w:val="center"/>
            </w:pPr>
            <w:r>
              <w:rPr>
                <w:sz w:val="18"/>
              </w:rPr>
              <w:t>Preconditions</w:t>
            </w:r>
          </w:p>
        </w:tc>
        <w:tc>
          <w:tcPr>
            <w:tcW w:w="6840" w:type="dxa"/>
            <w:shd w:val="clear" w:color="auto" w:fill="F8FAFC"/>
            <w:tcMar>
              <w:top w:w="90" w:type="dxa"/>
              <w:left w:w="100" w:type="dxa"/>
              <w:bottom w:w="90" w:type="dxa"/>
              <w:right w:w="100" w:type="dxa"/>
            </w:tcMar>
            <w:vAlign w:val="center"/>
          </w:tcPr>
          <w:p w14:paraId="66B51CDF" w14:textId="6AFC4548" w:rsidR="00BD3B79" w:rsidRDefault="003275BD">
            <w:r>
              <w:rPr>
                <w:sz w:val="18"/>
              </w:rPr>
              <w:t xml:space="preserve">Active enrolment, </w:t>
            </w:r>
            <w:r w:rsidR="004829DC">
              <w:rPr>
                <w:sz w:val="18"/>
              </w:rPr>
              <w:t>assessment results ready, documents ready and professional background ready</w:t>
            </w:r>
          </w:p>
        </w:tc>
      </w:tr>
      <w:tr w:rsidR="00BD3B79" w14:paraId="01DD9B7E" w14:textId="77777777">
        <w:trPr>
          <w:jc w:val="center"/>
        </w:trPr>
        <w:tc>
          <w:tcPr>
            <w:tcW w:w="2376" w:type="dxa"/>
            <w:tcMar>
              <w:top w:w="90" w:type="dxa"/>
              <w:left w:w="100" w:type="dxa"/>
              <w:bottom w:w="90" w:type="dxa"/>
              <w:right w:w="100" w:type="dxa"/>
            </w:tcMar>
            <w:vAlign w:val="center"/>
          </w:tcPr>
          <w:p w14:paraId="1B235CA2" w14:textId="77777777" w:rsidR="00BD3B79" w:rsidRDefault="00B5775B">
            <w:pPr>
              <w:jc w:val="center"/>
            </w:pPr>
            <w:r>
              <w:rPr>
                <w:sz w:val="18"/>
              </w:rPr>
              <w:t>Main flow</w:t>
            </w:r>
          </w:p>
        </w:tc>
        <w:tc>
          <w:tcPr>
            <w:tcW w:w="6840" w:type="dxa"/>
            <w:tcMar>
              <w:top w:w="90" w:type="dxa"/>
              <w:left w:w="100" w:type="dxa"/>
              <w:bottom w:w="90" w:type="dxa"/>
              <w:right w:w="100" w:type="dxa"/>
            </w:tcMar>
            <w:vAlign w:val="center"/>
          </w:tcPr>
          <w:p w14:paraId="36A56342" w14:textId="627AD6D1" w:rsidR="00BD3B79" w:rsidRDefault="00B5775B">
            <w:r>
              <w:rPr>
                <w:sz w:val="18"/>
              </w:rPr>
              <w:t xml:space="preserve">1. </w:t>
            </w:r>
            <w:r w:rsidR="003275BD">
              <w:rPr>
                <w:sz w:val="18"/>
              </w:rPr>
              <w:t>Change enrolment status from sign-off ready to sign-off</w:t>
            </w:r>
            <w:r>
              <w:rPr>
                <w:sz w:val="18"/>
              </w:rPr>
              <w:br/>
            </w:r>
            <w:r>
              <w:rPr>
                <w:sz w:val="18"/>
              </w:rPr>
              <w:t xml:space="preserve">2. </w:t>
            </w:r>
            <w:r w:rsidR="004829DC">
              <w:rPr>
                <w:sz w:val="18"/>
              </w:rPr>
              <w:t>Click on link from email</w:t>
            </w:r>
            <w:r>
              <w:rPr>
                <w:sz w:val="18"/>
              </w:rPr>
              <w:br/>
              <w:t xml:space="preserve">3. </w:t>
            </w:r>
            <w:r w:rsidR="004829DC">
              <w:rPr>
                <w:sz w:val="18"/>
              </w:rPr>
              <w:t>Click on an approval record on the canvas app</w:t>
            </w:r>
          </w:p>
        </w:tc>
      </w:tr>
      <w:tr w:rsidR="00BD3B79" w14:paraId="0E463E27" w14:textId="77777777">
        <w:trPr>
          <w:jc w:val="center"/>
        </w:trPr>
        <w:tc>
          <w:tcPr>
            <w:tcW w:w="2376" w:type="dxa"/>
            <w:shd w:val="clear" w:color="auto" w:fill="F8FAFC"/>
            <w:tcMar>
              <w:top w:w="90" w:type="dxa"/>
              <w:left w:w="100" w:type="dxa"/>
              <w:bottom w:w="90" w:type="dxa"/>
              <w:right w:w="100" w:type="dxa"/>
            </w:tcMar>
            <w:vAlign w:val="center"/>
          </w:tcPr>
          <w:p w14:paraId="2DA2F350" w14:textId="77777777" w:rsidR="00BD3B79" w:rsidRDefault="00B5775B">
            <w:pPr>
              <w:jc w:val="center"/>
            </w:pPr>
            <w:r>
              <w:rPr>
                <w:sz w:val="18"/>
              </w:rPr>
              <w:t>Alternative / exception flow</w:t>
            </w:r>
          </w:p>
        </w:tc>
        <w:tc>
          <w:tcPr>
            <w:tcW w:w="6840" w:type="dxa"/>
            <w:shd w:val="clear" w:color="auto" w:fill="F8FAFC"/>
            <w:tcMar>
              <w:top w:w="90" w:type="dxa"/>
              <w:left w:w="100" w:type="dxa"/>
              <w:bottom w:w="90" w:type="dxa"/>
              <w:right w:w="100" w:type="dxa"/>
            </w:tcMar>
            <w:vAlign w:val="center"/>
          </w:tcPr>
          <w:p w14:paraId="5F5D02EE" w14:textId="77777777" w:rsidR="00BD3B79" w:rsidRDefault="00B5775B">
            <w:r>
              <w:rPr>
                <w:sz w:val="18"/>
              </w:rPr>
              <w:t>[Exception handling]</w:t>
            </w:r>
          </w:p>
        </w:tc>
      </w:tr>
      <w:tr w:rsidR="00BD3B79" w14:paraId="6D16FAB2" w14:textId="77777777">
        <w:trPr>
          <w:jc w:val="center"/>
        </w:trPr>
        <w:tc>
          <w:tcPr>
            <w:tcW w:w="2376" w:type="dxa"/>
            <w:tcMar>
              <w:top w:w="90" w:type="dxa"/>
              <w:left w:w="100" w:type="dxa"/>
              <w:bottom w:w="90" w:type="dxa"/>
              <w:right w:w="100" w:type="dxa"/>
            </w:tcMar>
            <w:vAlign w:val="center"/>
          </w:tcPr>
          <w:p w14:paraId="37CB21E7" w14:textId="77777777" w:rsidR="00BD3B79" w:rsidRDefault="00B5775B">
            <w:pPr>
              <w:jc w:val="center"/>
            </w:pPr>
            <w:r>
              <w:rPr>
                <w:sz w:val="18"/>
              </w:rPr>
              <w:t>Postconditions</w:t>
            </w:r>
          </w:p>
        </w:tc>
        <w:tc>
          <w:tcPr>
            <w:tcW w:w="6840" w:type="dxa"/>
            <w:tcMar>
              <w:top w:w="90" w:type="dxa"/>
              <w:left w:w="100" w:type="dxa"/>
              <w:bottom w:w="90" w:type="dxa"/>
              <w:right w:w="100" w:type="dxa"/>
            </w:tcMar>
            <w:vAlign w:val="center"/>
          </w:tcPr>
          <w:p w14:paraId="06E07C8E" w14:textId="4C2C7A22" w:rsidR="00BD3B79" w:rsidRDefault="004829DC">
            <w:r>
              <w:t xml:space="preserve">Selected record should open a details page </w:t>
            </w:r>
          </w:p>
        </w:tc>
      </w:tr>
      <w:tr w:rsidR="00BD3B79" w14:paraId="67280D53" w14:textId="77777777">
        <w:trPr>
          <w:jc w:val="center"/>
        </w:trPr>
        <w:tc>
          <w:tcPr>
            <w:tcW w:w="2376" w:type="dxa"/>
            <w:shd w:val="clear" w:color="auto" w:fill="F8FAFC"/>
            <w:tcMar>
              <w:top w:w="90" w:type="dxa"/>
              <w:left w:w="100" w:type="dxa"/>
              <w:bottom w:w="90" w:type="dxa"/>
              <w:right w:w="100" w:type="dxa"/>
            </w:tcMar>
            <w:vAlign w:val="center"/>
          </w:tcPr>
          <w:p w14:paraId="259C77D3" w14:textId="77777777" w:rsidR="00BD3B79" w:rsidRDefault="00B5775B">
            <w:pPr>
              <w:jc w:val="center"/>
            </w:pPr>
            <w:r>
              <w:rPr>
                <w:sz w:val="18"/>
              </w:rPr>
              <w:t>Business rules</w:t>
            </w:r>
          </w:p>
        </w:tc>
        <w:tc>
          <w:tcPr>
            <w:tcW w:w="6840" w:type="dxa"/>
            <w:shd w:val="clear" w:color="auto" w:fill="F8FAFC"/>
            <w:tcMar>
              <w:top w:w="90" w:type="dxa"/>
              <w:left w:w="100" w:type="dxa"/>
              <w:bottom w:w="90" w:type="dxa"/>
              <w:right w:w="100" w:type="dxa"/>
            </w:tcMar>
            <w:vAlign w:val="center"/>
          </w:tcPr>
          <w:p w14:paraId="7EADA88C" w14:textId="77777777" w:rsidR="00BD3B79" w:rsidRDefault="00B5775B">
            <w:r>
              <w:rPr>
                <w:sz w:val="18"/>
              </w:rPr>
              <w:t>[Related rule IDs]</w:t>
            </w:r>
          </w:p>
        </w:tc>
      </w:tr>
      <w:tr w:rsidR="00BD3B79" w14:paraId="2660B6B2" w14:textId="77777777">
        <w:trPr>
          <w:jc w:val="center"/>
        </w:trPr>
        <w:tc>
          <w:tcPr>
            <w:tcW w:w="2376" w:type="dxa"/>
            <w:tcMar>
              <w:top w:w="90" w:type="dxa"/>
              <w:left w:w="100" w:type="dxa"/>
              <w:bottom w:w="90" w:type="dxa"/>
              <w:right w:w="100" w:type="dxa"/>
            </w:tcMar>
            <w:vAlign w:val="center"/>
          </w:tcPr>
          <w:p w14:paraId="06941CC5" w14:textId="77777777" w:rsidR="00BD3B79" w:rsidRDefault="00B5775B">
            <w:pPr>
              <w:jc w:val="center"/>
            </w:pPr>
            <w:r>
              <w:rPr>
                <w:sz w:val="18"/>
              </w:rPr>
              <w:t>Data used / created</w:t>
            </w:r>
          </w:p>
        </w:tc>
        <w:tc>
          <w:tcPr>
            <w:tcW w:w="6840" w:type="dxa"/>
            <w:tcMar>
              <w:top w:w="90" w:type="dxa"/>
              <w:left w:w="100" w:type="dxa"/>
              <w:bottom w:w="90" w:type="dxa"/>
              <w:right w:w="100" w:type="dxa"/>
            </w:tcMar>
            <w:vAlign w:val="center"/>
          </w:tcPr>
          <w:p w14:paraId="7B206F74" w14:textId="0626EC14" w:rsidR="00BD3B79" w:rsidRDefault="004829DC">
            <w:r>
              <w:rPr>
                <w:sz w:val="18"/>
              </w:rPr>
              <w:t>Student account details, student documents, professional background details and assessment details</w:t>
            </w:r>
          </w:p>
        </w:tc>
      </w:tr>
      <w:tr w:rsidR="00BD3B79" w14:paraId="64E993DB" w14:textId="77777777">
        <w:trPr>
          <w:jc w:val="center"/>
        </w:trPr>
        <w:tc>
          <w:tcPr>
            <w:tcW w:w="2376" w:type="dxa"/>
            <w:shd w:val="clear" w:color="auto" w:fill="F8FAFC"/>
            <w:tcMar>
              <w:top w:w="90" w:type="dxa"/>
              <w:left w:w="100" w:type="dxa"/>
              <w:bottom w:w="90" w:type="dxa"/>
              <w:right w:w="100" w:type="dxa"/>
            </w:tcMar>
            <w:vAlign w:val="center"/>
          </w:tcPr>
          <w:p w14:paraId="674D8063" w14:textId="77777777" w:rsidR="00BD3B79" w:rsidRDefault="00B5775B">
            <w:pPr>
              <w:jc w:val="center"/>
            </w:pPr>
            <w:r>
              <w:rPr>
                <w:sz w:val="18"/>
              </w:rPr>
              <w:t>Acceptance criteria</w:t>
            </w:r>
          </w:p>
        </w:tc>
        <w:tc>
          <w:tcPr>
            <w:tcW w:w="6840" w:type="dxa"/>
            <w:shd w:val="clear" w:color="auto" w:fill="F8FAFC"/>
            <w:tcMar>
              <w:top w:w="90" w:type="dxa"/>
              <w:left w:w="100" w:type="dxa"/>
              <w:bottom w:w="90" w:type="dxa"/>
              <w:right w:w="100" w:type="dxa"/>
            </w:tcMar>
            <w:vAlign w:val="center"/>
          </w:tcPr>
          <w:p w14:paraId="234338DF" w14:textId="4E429871" w:rsidR="00BD3B79" w:rsidRDefault="00B5775B">
            <w:r>
              <w:rPr>
                <w:sz w:val="18"/>
              </w:rPr>
              <w:t xml:space="preserve">Given </w:t>
            </w:r>
            <w:r w:rsidR="004829DC">
              <w:rPr>
                <w:sz w:val="18"/>
              </w:rPr>
              <w:t>that an approval record is present on the main page</w:t>
            </w:r>
            <w:r>
              <w:rPr>
                <w:sz w:val="18"/>
              </w:rPr>
              <w:t xml:space="preserve">, when </w:t>
            </w:r>
            <w:r w:rsidR="004829DC">
              <w:rPr>
                <w:sz w:val="18"/>
              </w:rPr>
              <w:t>a committee member clicks on it</w:t>
            </w:r>
            <w:r>
              <w:rPr>
                <w:sz w:val="18"/>
              </w:rPr>
              <w:t xml:space="preserve">, </w:t>
            </w:r>
            <w:r w:rsidR="004829DC">
              <w:rPr>
                <w:sz w:val="18"/>
              </w:rPr>
              <w:t>then it should open up the details page to allow for approval</w:t>
            </w:r>
          </w:p>
        </w:tc>
      </w:tr>
    </w:tbl>
    <w:p w14:paraId="6FDA3862" w14:textId="77777777" w:rsidR="00BD3B79" w:rsidRDefault="00BD3B79">
      <w:pPr>
        <w:spacing w:after="40"/>
      </w:pPr>
    </w:p>
    <w:p w14:paraId="21B20329" w14:textId="77777777" w:rsidR="00BD3B79" w:rsidRDefault="00B5775B">
      <w:pPr>
        <w:pStyle w:val="Heading1"/>
      </w:pPr>
      <w:r>
        <w:t>6. Business Rules</w:t>
      </w:r>
    </w:p>
    <w:tbl>
      <w:tblPr>
        <w:tblStyle w:val="TableGrid"/>
        <w:tblW w:w="0" w:type="auto"/>
        <w:jc w:val="center"/>
        <w:tblLook w:val="04A0" w:firstRow="1" w:lastRow="0" w:firstColumn="1" w:lastColumn="0" w:noHBand="0" w:noVBand="1"/>
      </w:tblPr>
      <w:tblGrid>
        <w:gridCol w:w="1152"/>
        <w:gridCol w:w="5256"/>
        <w:gridCol w:w="2736"/>
      </w:tblGrid>
      <w:tr w:rsidR="00BD3B79" w14:paraId="5CE8B733" w14:textId="77777777">
        <w:trPr>
          <w:tblHeader/>
          <w:jc w:val="center"/>
        </w:trPr>
        <w:tc>
          <w:tcPr>
            <w:tcW w:w="1152" w:type="dxa"/>
            <w:shd w:val="clear" w:color="auto" w:fill="17365D"/>
            <w:tcMar>
              <w:top w:w="90" w:type="dxa"/>
              <w:left w:w="100" w:type="dxa"/>
              <w:bottom w:w="90" w:type="dxa"/>
              <w:right w:w="100" w:type="dxa"/>
            </w:tcMar>
            <w:vAlign w:val="center"/>
          </w:tcPr>
          <w:p w14:paraId="4530039A" w14:textId="77777777" w:rsidR="00BD3B79" w:rsidRDefault="00B5775B">
            <w:pPr>
              <w:jc w:val="center"/>
            </w:pPr>
            <w:r>
              <w:rPr>
                <w:b/>
                <w:color w:val="FFFFFF"/>
                <w:sz w:val="18"/>
              </w:rPr>
              <w:t>Rule ID</w:t>
            </w:r>
          </w:p>
        </w:tc>
        <w:tc>
          <w:tcPr>
            <w:tcW w:w="5256" w:type="dxa"/>
            <w:shd w:val="clear" w:color="auto" w:fill="17365D"/>
            <w:tcMar>
              <w:top w:w="90" w:type="dxa"/>
              <w:left w:w="100" w:type="dxa"/>
              <w:bottom w:w="90" w:type="dxa"/>
              <w:right w:w="100" w:type="dxa"/>
            </w:tcMar>
            <w:vAlign w:val="center"/>
          </w:tcPr>
          <w:p w14:paraId="5E06FE44" w14:textId="77777777" w:rsidR="00BD3B79" w:rsidRDefault="00B5775B">
            <w:pPr>
              <w:jc w:val="center"/>
            </w:pPr>
            <w:r>
              <w:rPr>
                <w:b/>
                <w:color w:val="FFFFFF"/>
                <w:sz w:val="18"/>
              </w:rPr>
              <w:t>Business rule</w:t>
            </w:r>
          </w:p>
        </w:tc>
        <w:tc>
          <w:tcPr>
            <w:tcW w:w="2736" w:type="dxa"/>
            <w:shd w:val="clear" w:color="auto" w:fill="17365D"/>
            <w:tcMar>
              <w:top w:w="90" w:type="dxa"/>
              <w:left w:w="100" w:type="dxa"/>
              <w:bottom w:w="90" w:type="dxa"/>
              <w:right w:w="100" w:type="dxa"/>
            </w:tcMar>
            <w:vAlign w:val="center"/>
          </w:tcPr>
          <w:p w14:paraId="4D554FF1" w14:textId="77777777" w:rsidR="00BD3B79" w:rsidRDefault="00B5775B">
            <w:pPr>
              <w:jc w:val="center"/>
            </w:pPr>
            <w:r>
              <w:rPr>
                <w:b/>
                <w:color w:val="FFFFFF"/>
                <w:sz w:val="18"/>
              </w:rPr>
              <w:t>Rationale / Source</w:t>
            </w:r>
          </w:p>
        </w:tc>
      </w:tr>
      <w:tr w:rsidR="00BD3B79" w14:paraId="62C5826F" w14:textId="77777777">
        <w:trPr>
          <w:jc w:val="center"/>
        </w:trPr>
        <w:tc>
          <w:tcPr>
            <w:tcW w:w="1152" w:type="dxa"/>
            <w:tcMar>
              <w:top w:w="90" w:type="dxa"/>
              <w:left w:w="100" w:type="dxa"/>
              <w:bottom w:w="90" w:type="dxa"/>
              <w:right w:w="100" w:type="dxa"/>
            </w:tcMar>
            <w:vAlign w:val="center"/>
          </w:tcPr>
          <w:p w14:paraId="66C919E2" w14:textId="77777777" w:rsidR="00BD3B79" w:rsidRDefault="00B5775B">
            <w:pPr>
              <w:jc w:val="center"/>
            </w:pPr>
            <w:r>
              <w:rPr>
                <w:sz w:val="18"/>
              </w:rPr>
              <w:t>BR-001</w:t>
            </w:r>
          </w:p>
        </w:tc>
        <w:tc>
          <w:tcPr>
            <w:tcW w:w="5256" w:type="dxa"/>
            <w:tcMar>
              <w:top w:w="90" w:type="dxa"/>
              <w:left w:w="100" w:type="dxa"/>
              <w:bottom w:w="90" w:type="dxa"/>
              <w:right w:w="100" w:type="dxa"/>
            </w:tcMar>
            <w:vAlign w:val="center"/>
          </w:tcPr>
          <w:p w14:paraId="4BF2E4B1" w14:textId="77777777" w:rsidR="00BD3B79" w:rsidRDefault="00B5775B">
            <w:r>
              <w:rPr>
                <w:sz w:val="18"/>
              </w:rPr>
              <w:t>[State the rule clearly.]</w:t>
            </w:r>
          </w:p>
        </w:tc>
        <w:tc>
          <w:tcPr>
            <w:tcW w:w="2736" w:type="dxa"/>
            <w:tcMar>
              <w:top w:w="90" w:type="dxa"/>
              <w:left w:w="100" w:type="dxa"/>
              <w:bottom w:w="90" w:type="dxa"/>
              <w:right w:w="100" w:type="dxa"/>
            </w:tcMar>
            <w:vAlign w:val="center"/>
          </w:tcPr>
          <w:p w14:paraId="403C423A" w14:textId="77777777" w:rsidR="00BD3B79" w:rsidRDefault="00B5775B">
            <w:r>
              <w:rPr>
                <w:sz w:val="18"/>
              </w:rPr>
              <w:t>[Policy, owner, or reason]</w:t>
            </w:r>
          </w:p>
        </w:tc>
      </w:tr>
      <w:tr w:rsidR="00BD3B79" w14:paraId="4AF3CCBE" w14:textId="77777777">
        <w:trPr>
          <w:jc w:val="center"/>
        </w:trPr>
        <w:tc>
          <w:tcPr>
            <w:tcW w:w="1152" w:type="dxa"/>
            <w:shd w:val="clear" w:color="auto" w:fill="F8FAFC"/>
            <w:tcMar>
              <w:top w:w="90" w:type="dxa"/>
              <w:left w:w="100" w:type="dxa"/>
              <w:bottom w:w="90" w:type="dxa"/>
              <w:right w:w="100" w:type="dxa"/>
            </w:tcMar>
            <w:vAlign w:val="center"/>
          </w:tcPr>
          <w:p w14:paraId="4E29D495" w14:textId="77777777" w:rsidR="00BD3B79" w:rsidRDefault="00B5775B">
            <w:pPr>
              <w:jc w:val="center"/>
            </w:pPr>
            <w:r>
              <w:rPr>
                <w:sz w:val="18"/>
              </w:rPr>
              <w:lastRenderedPageBreak/>
              <w:t>BR-002</w:t>
            </w:r>
          </w:p>
        </w:tc>
        <w:tc>
          <w:tcPr>
            <w:tcW w:w="5256" w:type="dxa"/>
            <w:shd w:val="clear" w:color="auto" w:fill="F8FAFC"/>
            <w:tcMar>
              <w:top w:w="90" w:type="dxa"/>
              <w:left w:w="100" w:type="dxa"/>
              <w:bottom w:w="90" w:type="dxa"/>
              <w:right w:w="100" w:type="dxa"/>
            </w:tcMar>
            <w:vAlign w:val="center"/>
          </w:tcPr>
          <w:p w14:paraId="35CD466D" w14:textId="77777777" w:rsidR="00BD3B79" w:rsidRDefault="00B5775B">
            <w:r>
              <w:rPr>
                <w:sz w:val="18"/>
              </w:rPr>
              <w:t>[State the rule clearly.]</w:t>
            </w:r>
          </w:p>
        </w:tc>
        <w:tc>
          <w:tcPr>
            <w:tcW w:w="2736" w:type="dxa"/>
            <w:shd w:val="clear" w:color="auto" w:fill="F8FAFC"/>
            <w:tcMar>
              <w:top w:w="90" w:type="dxa"/>
              <w:left w:w="100" w:type="dxa"/>
              <w:bottom w:w="90" w:type="dxa"/>
              <w:right w:w="100" w:type="dxa"/>
            </w:tcMar>
            <w:vAlign w:val="center"/>
          </w:tcPr>
          <w:p w14:paraId="1F138576" w14:textId="77777777" w:rsidR="00BD3B79" w:rsidRDefault="00B5775B">
            <w:r>
              <w:rPr>
                <w:sz w:val="18"/>
              </w:rPr>
              <w:t>[Policy, owner, or reason]</w:t>
            </w:r>
          </w:p>
        </w:tc>
      </w:tr>
    </w:tbl>
    <w:p w14:paraId="06027CCE" w14:textId="77777777" w:rsidR="00BD3B79" w:rsidRDefault="00BD3B79">
      <w:pPr>
        <w:spacing w:after="40"/>
      </w:pPr>
    </w:p>
    <w:p w14:paraId="287A8DE7" w14:textId="77777777" w:rsidR="00BD3B79" w:rsidRDefault="00B5775B">
      <w:pPr>
        <w:pStyle w:val="Heading1"/>
      </w:pPr>
      <w:r>
        <w:t>7. Data Requirements</w:t>
      </w:r>
    </w:p>
    <w:tbl>
      <w:tblPr>
        <w:tblStyle w:val="TableGrid"/>
        <w:tblW w:w="0" w:type="auto"/>
        <w:jc w:val="center"/>
        <w:tblLook w:val="04A0" w:firstRow="1" w:lastRow="0" w:firstColumn="1" w:lastColumn="0" w:noHBand="0" w:noVBand="1"/>
      </w:tblPr>
      <w:tblGrid>
        <w:gridCol w:w="1728"/>
        <w:gridCol w:w="2592"/>
        <w:gridCol w:w="1944"/>
        <w:gridCol w:w="1080"/>
        <w:gridCol w:w="1944"/>
      </w:tblGrid>
      <w:tr w:rsidR="00BD3B79" w14:paraId="39DF3949" w14:textId="77777777">
        <w:trPr>
          <w:tblHeader/>
          <w:jc w:val="center"/>
        </w:trPr>
        <w:tc>
          <w:tcPr>
            <w:tcW w:w="1728" w:type="dxa"/>
            <w:shd w:val="clear" w:color="auto" w:fill="17365D"/>
            <w:tcMar>
              <w:top w:w="90" w:type="dxa"/>
              <w:left w:w="100" w:type="dxa"/>
              <w:bottom w:w="90" w:type="dxa"/>
              <w:right w:w="100" w:type="dxa"/>
            </w:tcMar>
            <w:vAlign w:val="center"/>
          </w:tcPr>
          <w:p w14:paraId="00A2B110" w14:textId="77777777" w:rsidR="00BD3B79" w:rsidRDefault="00B5775B">
            <w:pPr>
              <w:jc w:val="center"/>
            </w:pPr>
            <w:r>
              <w:rPr>
                <w:b/>
                <w:color w:val="FFFFFF"/>
                <w:sz w:val="18"/>
              </w:rPr>
              <w:t>Data element</w:t>
            </w:r>
          </w:p>
        </w:tc>
        <w:tc>
          <w:tcPr>
            <w:tcW w:w="2592" w:type="dxa"/>
            <w:shd w:val="clear" w:color="auto" w:fill="17365D"/>
            <w:tcMar>
              <w:top w:w="90" w:type="dxa"/>
              <w:left w:w="100" w:type="dxa"/>
              <w:bottom w:w="90" w:type="dxa"/>
              <w:right w:w="100" w:type="dxa"/>
            </w:tcMar>
            <w:vAlign w:val="center"/>
          </w:tcPr>
          <w:p w14:paraId="7C6F53A1" w14:textId="77777777" w:rsidR="00BD3B79" w:rsidRDefault="00B5775B">
            <w:pPr>
              <w:jc w:val="center"/>
            </w:pPr>
            <w:r>
              <w:rPr>
                <w:b/>
                <w:color w:val="FFFFFF"/>
                <w:sz w:val="18"/>
              </w:rPr>
              <w:t>Description</w:t>
            </w:r>
          </w:p>
        </w:tc>
        <w:tc>
          <w:tcPr>
            <w:tcW w:w="1944" w:type="dxa"/>
            <w:shd w:val="clear" w:color="auto" w:fill="17365D"/>
            <w:tcMar>
              <w:top w:w="90" w:type="dxa"/>
              <w:left w:w="100" w:type="dxa"/>
              <w:bottom w:w="90" w:type="dxa"/>
              <w:right w:w="100" w:type="dxa"/>
            </w:tcMar>
            <w:vAlign w:val="center"/>
          </w:tcPr>
          <w:p w14:paraId="55E836C2" w14:textId="77777777" w:rsidR="00BD3B79" w:rsidRDefault="00B5775B">
            <w:pPr>
              <w:jc w:val="center"/>
            </w:pPr>
            <w:r>
              <w:rPr>
                <w:b/>
                <w:color w:val="FFFFFF"/>
                <w:sz w:val="18"/>
              </w:rPr>
              <w:t>Type / Format</w:t>
            </w:r>
          </w:p>
        </w:tc>
        <w:tc>
          <w:tcPr>
            <w:tcW w:w="1080" w:type="dxa"/>
            <w:shd w:val="clear" w:color="auto" w:fill="17365D"/>
            <w:tcMar>
              <w:top w:w="90" w:type="dxa"/>
              <w:left w:w="100" w:type="dxa"/>
              <w:bottom w:w="90" w:type="dxa"/>
              <w:right w:w="100" w:type="dxa"/>
            </w:tcMar>
            <w:vAlign w:val="center"/>
          </w:tcPr>
          <w:p w14:paraId="48898BD0" w14:textId="77777777" w:rsidR="00BD3B79" w:rsidRDefault="00B5775B">
            <w:pPr>
              <w:jc w:val="center"/>
            </w:pPr>
            <w:r>
              <w:rPr>
                <w:b/>
                <w:color w:val="FFFFFF"/>
                <w:sz w:val="18"/>
              </w:rPr>
              <w:t>Mandatory</w:t>
            </w:r>
          </w:p>
        </w:tc>
        <w:tc>
          <w:tcPr>
            <w:tcW w:w="1944" w:type="dxa"/>
            <w:shd w:val="clear" w:color="auto" w:fill="17365D"/>
            <w:tcMar>
              <w:top w:w="90" w:type="dxa"/>
              <w:left w:w="100" w:type="dxa"/>
              <w:bottom w:w="90" w:type="dxa"/>
              <w:right w:w="100" w:type="dxa"/>
            </w:tcMar>
            <w:vAlign w:val="center"/>
          </w:tcPr>
          <w:p w14:paraId="5FC59482" w14:textId="77777777" w:rsidR="00BD3B79" w:rsidRDefault="00B5775B">
            <w:pPr>
              <w:jc w:val="center"/>
            </w:pPr>
            <w:r>
              <w:rPr>
                <w:b/>
                <w:color w:val="FFFFFF"/>
                <w:sz w:val="18"/>
              </w:rPr>
              <w:t>Validation / Source</w:t>
            </w:r>
          </w:p>
        </w:tc>
      </w:tr>
      <w:tr w:rsidR="00BD3B79" w14:paraId="65AA0D52" w14:textId="77777777">
        <w:trPr>
          <w:jc w:val="center"/>
        </w:trPr>
        <w:tc>
          <w:tcPr>
            <w:tcW w:w="1728" w:type="dxa"/>
            <w:tcMar>
              <w:top w:w="90" w:type="dxa"/>
              <w:left w:w="100" w:type="dxa"/>
              <w:bottom w:w="90" w:type="dxa"/>
              <w:right w:w="100" w:type="dxa"/>
            </w:tcMar>
            <w:vAlign w:val="center"/>
          </w:tcPr>
          <w:p w14:paraId="43A57B3D" w14:textId="77777777" w:rsidR="00BD3B79" w:rsidRDefault="00B5775B">
            <w:pPr>
              <w:jc w:val="center"/>
            </w:pPr>
            <w:r>
              <w:rPr>
                <w:sz w:val="18"/>
              </w:rPr>
              <w:t>[Field]</w:t>
            </w:r>
          </w:p>
        </w:tc>
        <w:tc>
          <w:tcPr>
            <w:tcW w:w="2592" w:type="dxa"/>
            <w:tcMar>
              <w:top w:w="90" w:type="dxa"/>
              <w:left w:w="100" w:type="dxa"/>
              <w:bottom w:w="90" w:type="dxa"/>
              <w:right w:w="100" w:type="dxa"/>
            </w:tcMar>
            <w:vAlign w:val="center"/>
          </w:tcPr>
          <w:p w14:paraId="3E75A535" w14:textId="77777777" w:rsidR="00BD3B79" w:rsidRDefault="00B5775B">
            <w:r>
              <w:rPr>
                <w:sz w:val="18"/>
              </w:rPr>
              <w:t>[Meaning]</w:t>
            </w:r>
          </w:p>
        </w:tc>
        <w:tc>
          <w:tcPr>
            <w:tcW w:w="1944" w:type="dxa"/>
            <w:tcMar>
              <w:top w:w="90" w:type="dxa"/>
              <w:left w:w="100" w:type="dxa"/>
              <w:bottom w:w="90" w:type="dxa"/>
              <w:right w:w="100" w:type="dxa"/>
            </w:tcMar>
            <w:vAlign w:val="center"/>
          </w:tcPr>
          <w:p w14:paraId="424FB81F" w14:textId="77777777" w:rsidR="00BD3B79" w:rsidRDefault="00B5775B">
            <w:r>
              <w:rPr>
                <w:sz w:val="18"/>
              </w:rPr>
              <w:t>[Text, date, number, choice]</w:t>
            </w:r>
          </w:p>
        </w:tc>
        <w:tc>
          <w:tcPr>
            <w:tcW w:w="1080" w:type="dxa"/>
            <w:tcMar>
              <w:top w:w="90" w:type="dxa"/>
              <w:left w:w="100" w:type="dxa"/>
              <w:bottom w:w="90" w:type="dxa"/>
              <w:right w:w="100" w:type="dxa"/>
            </w:tcMar>
            <w:vAlign w:val="center"/>
          </w:tcPr>
          <w:p w14:paraId="07575D40" w14:textId="77777777" w:rsidR="00BD3B79" w:rsidRDefault="00B5775B">
            <w:r>
              <w:rPr>
                <w:sz w:val="18"/>
              </w:rPr>
              <w:t>Yes / No</w:t>
            </w:r>
          </w:p>
        </w:tc>
        <w:tc>
          <w:tcPr>
            <w:tcW w:w="1944" w:type="dxa"/>
            <w:tcMar>
              <w:top w:w="90" w:type="dxa"/>
              <w:left w:w="100" w:type="dxa"/>
              <w:bottom w:w="90" w:type="dxa"/>
              <w:right w:w="100" w:type="dxa"/>
            </w:tcMar>
            <w:vAlign w:val="center"/>
          </w:tcPr>
          <w:p w14:paraId="3DA10783" w14:textId="77777777" w:rsidR="00BD3B79" w:rsidRDefault="00B5775B">
            <w:r>
              <w:rPr>
                <w:sz w:val="18"/>
              </w:rPr>
              <w:t>[Rule or source]</w:t>
            </w:r>
          </w:p>
        </w:tc>
      </w:tr>
    </w:tbl>
    <w:p w14:paraId="47CDEFBC" w14:textId="77777777" w:rsidR="00BD3B79" w:rsidRDefault="00BD3B79">
      <w:pPr>
        <w:spacing w:after="40"/>
      </w:pPr>
    </w:p>
    <w:p w14:paraId="4272DD2F" w14:textId="77777777" w:rsidR="00BD3B79" w:rsidRDefault="00B5775B">
      <w:pPr>
        <w:pStyle w:val="Heading2"/>
      </w:pPr>
      <w:r>
        <w:t>7.1 Data Migration and Retention</w:t>
      </w:r>
    </w:p>
    <w:p w14:paraId="4B9C1E67" w14:textId="77777777" w:rsidR="00BD3B79" w:rsidRDefault="00B5775B">
      <w:pPr>
        <w:pStyle w:val="Placeholder"/>
      </w:pPr>
      <w:r>
        <w:t>Describe migration sources, cleansing, mapping, retention periods, archival, and disposal requirements.</w:t>
      </w:r>
    </w:p>
    <w:p w14:paraId="3F473673" w14:textId="77777777" w:rsidR="00BD3B79" w:rsidRDefault="00B5775B">
      <w:pPr>
        <w:pStyle w:val="Heading1"/>
      </w:pPr>
      <w:r>
        <w:t>8. Interface and Integration Requirements</w:t>
      </w:r>
    </w:p>
    <w:tbl>
      <w:tblPr>
        <w:tblStyle w:val="TableGrid"/>
        <w:tblW w:w="0" w:type="auto"/>
        <w:jc w:val="center"/>
        <w:tblLook w:val="04A0" w:firstRow="1" w:lastRow="0" w:firstColumn="1" w:lastColumn="0" w:noHBand="0" w:noVBand="1"/>
      </w:tblPr>
      <w:tblGrid>
        <w:gridCol w:w="936"/>
        <w:gridCol w:w="1728"/>
        <w:gridCol w:w="1296"/>
        <w:gridCol w:w="1944"/>
        <w:gridCol w:w="1656"/>
        <w:gridCol w:w="1800"/>
      </w:tblGrid>
      <w:tr w:rsidR="00BD3B79" w14:paraId="4983AE54" w14:textId="77777777">
        <w:trPr>
          <w:tblHeader/>
          <w:jc w:val="center"/>
        </w:trPr>
        <w:tc>
          <w:tcPr>
            <w:tcW w:w="936" w:type="dxa"/>
            <w:shd w:val="clear" w:color="auto" w:fill="17365D"/>
            <w:tcMar>
              <w:top w:w="90" w:type="dxa"/>
              <w:left w:w="100" w:type="dxa"/>
              <w:bottom w:w="90" w:type="dxa"/>
              <w:right w:w="100" w:type="dxa"/>
            </w:tcMar>
            <w:vAlign w:val="center"/>
          </w:tcPr>
          <w:p w14:paraId="2A00BC3C" w14:textId="77777777" w:rsidR="00BD3B79" w:rsidRDefault="00B5775B">
            <w:pPr>
              <w:jc w:val="center"/>
            </w:pPr>
            <w:r>
              <w:rPr>
                <w:b/>
                <w:color w:val="FFFFFF"/>
                <w:sz w:val="18"/>
              </w:rPr>
              <w:t>ID</w:t>
            </w:r>
          </w:p>
        </w:tc>
        <w:tc>
          <w:tcPr>
            <w:tcW w:w="1728" w:type="dxa"/>
            <w:shd w:val="clear" w:color="auto" w:fill="17365D"/>
            <w:tcMar>
              <w:top w:w="90" w:type="dxa"/>
              <w:left w:w="100" w:type="dxa"/>
              <w:bottom w:w="90" w:type="dxa"/>
              <w:right w:w="100" w:type="dxa"/>
            </w:tcMar>
            <w:vAlign w:val="center"/>
          </w:tcPr>
          <w:p w14:paraId="79421732" w14:textId="77777777" w:rsidR="00BD3B79" w:rsidRDefault="00B5775B">
            <w:pPr>
              <w:jc w:val="center"/>
            </w:pPr>
            <w:r>
              <w:rPr>
                <w:b/>
                <w:color w:val="FFFFFF"/>
                <w:sz w:val="18"/>
              </w:rPr>
              <w:t>System / Interface</w:t>
            </w:r>
          </w:p>
        </w:tc>
        <w:tc>
          <w:tcPr>
            <w:tcW w:w="1296" w:type="dxa"/>
            <w:shd w:val="clear" w:color="auto" w:fill="17365D"/>
            <w:tcMar>
              <w:top w:w="90" w:type="dxa"/>
              <w:left w:w="100" w:type="dxa"/>
              <w:bottom w:w="90" w:type="dxa"/>
              <w:right w:w="100" w:type="dxa"/>
            </w:tcMar>
            <w:vAlign w:val="center"/>
          </w:tcPr>
          <w:p w14:paraId="7780CB5A" w14:textId="77777777" w:rsidR="00BD3B79" w:rsidRDefault="00B5775B">
            <w:pPr>
              <w:jc w:val="center"/>
            </w:pPr>
            <w:r>
              <w:rPr>
                <w:b/>
                <w:color w:val="FFFFFF"/>
                <w:sz w:val="18"/>
              </w:rPr>
              <w:t>Direction</w:t>
            </w:r>
          </w:p>
        </w:tc>
        <w:tc>
          <w:tcPr>
            <w:tcW w:w="1944" w:type="dxa"/>
            <w:shd w:val="clear" w:color="auto" w:fill="17365D"/>
            <w:tcMar>
              <w:top w:w="90" w:type="dxa"/>
              <w:left w:w="100" w:type="dxa"/>
              <w:bottom w:w="90" w:type="dxa"/>
              <w:right w:w="100" w:type="dxa"/>
            </w:tcMar>
            <w:vAlign w:val="center"/>
          </w:tcPr>
          <w:p w14:paraId="23063502" w14:textId="77777777" w:rsidR="00BD3B79" w:rsidRDefault="00B5775B">
            <w:pPr>
              <w:jc w:val="center"/>
            </w:pPr>
            <w:r>
              <w:rPr>
                <w:b/>
                <w:color w:val="FFFFFF"/>
                <w:sz w:val="18"/>
              </w:rPr>
              <w:t>Data exchanged</w:t>
            </w:r>
          </w:p>
        </w:tc>
        <w:tc>
          <w:tcPr>
            <w:tcW w:w="1656" w:type="dxa"/>
            <w:shd w:val="clear" w:color="auto" w:fill="17365D"/>
            <w:tcMar>
              <w:top w:w="90" w:type="dxa"/>
              <w:left w:w="100" w:type="dxa"/>
              <w:bottom w:w="90" w:type="dxa"/>
              <w:right w:w="100" w:type="dxa"/>
            </w:tcMar>
            <w:vAlign w:val="center"/>
          </w:tcPr>
          <w:p w14:paraId="402C4433" w14:textId="77777777" w:rsidR="00BD3B79" w:rsidRDefault="00B5775B">
            <w:pPr>
              <w:jc w:val="center"/>
            </w:pPr>
            <w:r>
              <w:rPr>
                <w:b/>
                <w:color w:val="FFFFFF"/>
                <w:sz w:val="18"/>
              </w:rPr>
              <w:t>Frequency / Trigger</w:t>
            </w:r>
          </w:p>
        </w:tc>
        <w:tc>
          <w:tcPr>
            <w:tcW w:w="1800" w:type="dxa"/>
            <w:shd w:val="clear" w:color="auto" w:fill="17365D"/>
            <w:tcMar>
              <w:top w:w="90" w:type="dxa"/>
              <w:left w:w="100" w:type="dxa"/>
              <w:bottom w:w="90" w:type="dxa"/>
              <w:right w:w="100" w:type="dxa"/>
            </w:tcMar>
            <w:vAlign w:val="center"/>
          </w:tcPr>
          <w:p w14:paraId="7D413463" w14:textId="77777777" w:rsidR="00BD3B79" w:rsidRDefault="00B5775B">
            <w:pPr>
              <w:jc w:val="center"/>
            </w:pPr>
            <w:r>
              <w:rPr>
                <w:b/>
                <w:color w:val="FFFFFF"/>
                <w:sz w:val="18"/>
              </w:rPr>
              <w:t>Failure handling</w:t>
            </w:r>
          </w:p>
        </w:tc>
      </w:tr>
      <w:tr w:rsidR="00BD3B79" w14:paraId="2B6BCE42" w14:textId="77777777">
        <w:trPr>
          <w:jc w:val="center"/>
        </w:trPr>
        <w:tc>
          <w:tcPr>
            <w:tcW w:w="936" w:type="dxa"/>
            <w:tcMar>
              <w:top w:w="90" w:type="dxa"/>
              <w:left w:w="100" w:type="dxa"/>
              <w:bottom w:w="90" w:type="dxa"/>
              <w:right w:w="100" w:type="dxa"/>
            </w:tcMar>
            <w:vAlign w:val="center"/>
          </w:tcPr>
          <w:p w14:paraId="5BC3A9CD" w14:textId="77777777" w:rsidR="00BD3B79" w:rsidRDefault="00B5775B">
            <w:pPr>
              <w:jc w:val="center"/>
            </w:pPr>
            <w:r>
              <w:rPr>
                <w:sz w:val="18"/>
              </w:rPr>
              <w:t>INT-001</w:t>
            </w:r>
          </w:p>
        </w:tc>
        <w:tc>
          <w:tcPr>
            <w:tcW w:w="1728" w:type="dxa"/>
            <w:tcMar>
              <w:top w:w="90" w:type="dxa"/>
              <w:left w:w="100" w:type="dxa"/>
              <w:bottom w:w="90" w:type="dxa"/>
              <w:right w:w="100" w:type="dxa"/>
            </w:tcMar>
            <w:vAlign w:val="center"/>
          </w:tcPr>
          <w:p w14:paraId="7C55FCC7" w14:textId="77777777" w:rsidR="00BD3B79" w:rsidRDefault="00B5775B">
            <w:r>
              <w:rPr>
                <w:sz w:val="18"/>
              </w:rPr>
              <w:t>[System]</w:t>
            </w:r>
          </w:p>
        </w:tc>
        <w:tc>
          <w:tcPr>
            <w:tcW w:w="1296" w:type="dxa"/>
            <w:tcMar>
              <w:top w:w="90" w:type="dxa"/>
              <w:left w:w="100" w:type="dxa"/>
              <w:bottom w:w="90" w:type="dxa"/>
              <w:right w:w="100" w:type="dxa"/>
            </w:tcMar>
            <w:vAlign w:val="center"/>
          </w:tcPr>
          <w:p w14:paraId="09CF604C" w14:textId="77777777" w:rsidR="00BD3B79" w:rsidRDefault="00B5775B">
            <w:r>
              <w:rPr>
                <w:sz w:val="18"/>
              </w:rPr>
              <w:t>Inbound / Outbound</w:t>
            </w:r>
          </w:p>
        </w:tc>
        <w:tc>
          <w:tcPr>
            <w:tcW w:w="1944" w:type="dxa"/>
            <w:tcMar>
              <w:top w:w="90" w:type="dxa"/>
              <w:left w:w="100" w:type="dxa"/>
              <w:bottom w:w="90" w:type="dxa"/>
              <w:right w:w="100" w:type="dxa"/>
            </w:tcMar>
            <w:vAlign w:val="center"/>
          </w:tcPr>
          <w:p w14:paraId="73ADFCC7" w14:textId="77777777" w:rsidR="00BD3B79" w:rsidRDefault="00B5775B">
            <w:r>
              <w:rPr>
                <w:sz w:val="18"/>
              </w:rPr>
              <w:t>[Data]</w:t>
            </w:r>
          </w:p>
        </w:tc>
        <w:tc>
          <w:tcPr>
            <w:tcW w:w="1656" w:type="dxa"/>
            <w:tcMar>
              <w:top w:w="90" w:type="dxa"/>
              <w:left w:w="100" w:type="dxa"/>
              <w:bottom w:w="90" w:type="dxa"/>
              <w:right w:w="100" w:type="dxa"/>
            </w:tcMar>
            <w:vAlign w:val="center"/>
          </w:tcPr>
          <w:p w14:paraId="74C74ED5" w14:textId="77777777" w:rsidR="00BD3B79" w:rsidRDefault="00B5775B">
            <w:r>
              <w:rPr>
                <w:sz w:val="18"/>
              </w:rPr>
              <w:t>[Schedule / Event]</w:t>
            </w:r>
          </w:p>
        </w:tc>
        <w:tc>
          <w:tcPr>
            <w:tcW w:w="1800" w:type="dxa"/>
            <w:tcMar>
              <w:top w:w="90" w:type="dxa"/>
              <w:left w:w="100" w:type="dxa"/>
              <w:bottom w:w="90" w:type="dxa"/>
              <w:right w:w="100" w:type="dxa"/>
            </w:tcMar>
            <w:vAlign w:val="center"/>
          </w:tcPr>
          <w:p w14:paraId="1D283AFD" w14:textId="77777777" w:rsidR="00BD3B79" w:rsidRDefault="00B5775B">
            <w:r>
              <w:rPr>
                <w:sz w:val="18"/>
              </w:rPr>
              <w:t>[Retry, alert, queue]</w:t>
            </w:r>
          </w:p>
        </w:tc>
      </w:tr>
    </w:tbl>
    <w:p w14:paraId="61D4855A" w14:textId="77777777" w:rsidR="00BD3B79" w:rsidRDefault="00BD3B79">
      <w:pPr>
        <w:spacing w:after="40"/>
      </w:pPr>
    </w:p>
    <w:p w14:paraId="310CC38F" w14:textId="77777777" w:rsidR="00BD3B79" w:rsidRDefault="00B5775B">
      <w:pPr>
        <w:pStyle w:val="Heading1"/>
      </w:pPr>
      <w:r>
        <w:t>9. Notifications and Alerts</w:t>
      </w:r>
    </w:p>
    <w:tbl>
      <w:tblPr>
        <w:tblStyle w:val="TableGrid"/>
        <w:tblW w:w="0" w:type="auto"/>
        <w:jc w:val="center"/>
        <w:tblLook w:val="04A0" w:firstRow="1" w:lastRow="0" w:firstColumn="1" w:lastColumn="0" w:noHBand="0" w:noVBand="1"/>
      </w:tblPr>
      <w:tblGrid>
        <w:gridCol w:w="936"/>
        <w:gridCol w:w="1800"/>
        <w:gridCol w:w="1584"/>
        <w:gridCol w:w="1440"/>
        <w:gridCol w:w="2448"/>
        <w:gridCol w:w="1152"/>
      </w:tblGrid>
      <w:tr w:rsidR="00BD3B79" w14:paraId="3021CC89" w14:textId="77777777">
        <w:trPr>
          <w:tblHeader/>
          <w:jc w:val="center"/>
        </w:trPr>
        <w:tc>
          <w:tcPr>
            <w:tcW w:w="936" w:type="dxa"/>
            <w:shd w:val="clear" w:color="auto" w:fill="17365D"/>
            <w:tcMar>
              <w:top w:w="90" w:type="dxa"/>
              <w:left w:w="100" w:type="dxa"/>
              <w:bottom w:w="90" w:type="dxa"/>
              <w:right w:w="100" w:type="dxa"/>
            </w:tcMar>
            <w:vAlign w:val="center"/>
          </w:tcPr>
          <w:p w14:paraId="51B71413" w14:textId="77777777" w:rsidR="00BD3B79" w:rsidRDefault="00B5775B">
            <w:pPr>
              <w:jc w:val="center"/>
            </w:pPr>
            <w:r>
              <w:rPr>
                <w:b/>
                <w:color w:val="FFFFFF"/>
                <w:sz w:val="18"/>
              </w:rPr>
              <w:t>ID</w:t>
            </w:r>
          </w:p>
        </w:tc>
        <w:tc>
          <w:tcPr>
            <w:tcW w:w="1800" w:type="dxa"/>
            <w:shd w:val="clear" w:color="auto" w:fill="17365D"/>
            <w:tcMar>
              <w:top w:w="90" w:type="dxa"/>
              <w:left w:w="100" w:type="dxa"/>
              <w:bottom w:w="90" w:type="dxa"/>
              <w:right w:w="100" w:type="dxa"/>
            </w:tcMar>
            <w:vAlign w:val="center"/>
          </w:tcPr>
          <w:p w14:paraId="7789EF8C" w14:textId="77777777" w:rsidR="00BD3B79" w:rsidRDefault="00B5775B">
            <w:pPr>
              <w:jc w:val="center"/>
            </w:pPr>
            <w:r>
              <w:rPr>
                <w:b/>
                <w:color w:val="FFFFFF"/>
                <w:sz w:val="18"/>
              </w:rPr>
              <w:t>Trigger</w:t>
            </w:r>
          </w:p>
        </w:tc>
        <w:tc>
          <w:tcPr>
            <w:tcW w:w="1584" w:type="dxa"/>
            <w:shd w:val="clear" w:color="auto" w:fill="17365D"/>
            <w:tcMar>
              <w:top w:w="90" w:type="dxa"/>
              <w:left w:w="100" w:type="dxa"/>
              <w:bottom w:w="90" w:type="dxa"/>
              <w:right w:w="100" w:type="dxa"/>
            </w:tcMar>
            <w:vAlign w:val="center"/>
          </w:tcPr>
          <w:p w14:paraId="01B7B51D" w14:textId="77777777" w:rsidR="00BD3B79" w:rsidRDefault="00B5775B">
            <w:pPr>
              <w:jc w:val="center"/>
            </w:pPr>
            <w:r>
              <w:rPr>
                <w:b/>
                <w:color w:val="FFFFFF"/>
                <w:sz w:val="18"/>
              </w:rPr>
              <w:t>Recipient</w:t>
            </w:r>
          </w:p>
        </w:tc>
        <w:tc>
          <w:tcPr>
            <w:tcW w:w="1440" w:type="dxa"/>
            <w:shd w:val="clear" w:color="auto" w:fill="17365D"/>
            <w:tcMar>
              <w:top w:w="90" w:type="dxa"/>
              <w:left w:w="100" w:type="dxa"/>
              <w:bottom w:w="90" w:type="dxa"/>
              <w:right w:w="100" w:type="dxa"/>
            </w:tcMar>
            <w:vAlign w:val="center"/>
          </w:tcPr>
          <w:p w14:paraId="7FABD8B2" w14:textId="77777777" w:rsidR="00BD3B79" w:rsidRDefault="00B5775B">
            <w:pPr>
              <w:jc w:val="center"/>
            </w:pPr>
            <w:r>
              <w:rPr>
                <w:b/>
                <w:color w:val="FFFFFF"/>
                <w:sz w:val="18"/>
              </w:rPr>
              <w:t>Channel</w:t>
            </w:r>
          </w:p>
        </w:tc>
        <w:tc>
          <w:tcPr>
            <w:tcW w:w="2448" w:type="dxa"/>
            <w:shd w:val="clear" w:color="auto" w:fill="17365D"/>
            <w:tcMar>
              <w:top w:w="90" w:type="dxa"/>
              <w:left w:w="100" w:type="dxa"/>
              <w:bottom w:w="90" w:type="dxa"/>
              <w:right w:w="100" w:type="dxa"/>
            </w:tcMar>
            <w:vAlign w:val="center"/>
          </w:tcPr>
          <w:p w14:paraId="7EA52996" w14:textId="77777777" w:rsidR="00BD3B79" w:rsidRDefault="00B5775B">
            <w:pPr>
              <w:jc w:val="center"/>
            </w:pPr>
            <w:r>
              <w:rPr>
                <w:b/>
                <w:color w:val="FFFFFF"/>
                <w:sz w:val="18"/>
              </w:rPr>
              <w:t>Message / Content</w:t>
            </w:r>
          </w:p>
        </w:tc>
        <w:tc>
          <w:tcPr>
            <w:tcW w:w="1152" w:type="dxa"/>
            <w:shd w:val="clear" w:color="auto" w:fill="17365D"/>
            <w:tcMar>
              <w:top w:w="90" w:type="dxa"/>
              <w:left w:w="100" w:type="dxa"/>
              <w:bottom w:w="90" w:type="dxa"/>
              <w:right w:w="100" w:type="dxa"/>
            </w:tcMar>
            <w:vAlign w:val="center"/>
          </w:tcPr>
          <w:p w14:paraId="21395941" w14:textId="77777777" w:rsidR="00BD3B79" w:rsidRDefault="00B5775B">
            <w:pPr>
              <w:jc w:val="center"/>
            </w:pPr>
            <w:r>
              <w:rPr>
                <w:b/>
                <w:color w:val="FFFFFF"/>
                <w:sz w:val="18"/>
              </w:rPr>
              <w:t>Timing</w:t>
            </w:r>
          </w:p>
        </w:tc>
      </w:tr>
      <w:tr w:rsidR="00BD3B79" w14:paraId="2A9A9DAE" w14:textId="77777777">
        <w:trPr>
          <w:jc w:val="center"/>
        </w:trPr>
        <w:tc>
          <w:tcPr>
            <w:tcW w:w="936" w:type="dxa"/>
            <w:tcMar>
              <w:top w:w="90" w:type="dxa"/>
              <w:left w:w="100" w:type="dxa"/>
              <w:bottom w:w="90" w:type="dxa"/>
              <w:right w:w="100" w:type="dxa"/>
            </w:tcMar>
            <w:vAlign w:val="center"/>
          </w:tcPr>
          <w:p w14:paraId="1BB066E8" w14:textId="77777777" w:rsidR="00BD3B79" w:rsidRDefault="00B5775B">
            <w:pPr>
              <w:jc w:val="center"/>
            </w:pPr>
            <w:r>
              <w:rPr>
                <w:sz w:val="18"/>
              </w:rPr>
              <w:t>NTF-001</w:t>
            </w:r>
          </w:p>
        </w:tc>
        <w:tc>
          <w:tcPr>
            <w:tcW w:w="1800" w:type="dxa"/>
            <w:tcMar>
              <w:top w:w="90" w:type="dxa"/>
              <w:left w:w="100" w:type="dxa"/>
              <w:bottom w:w="90" w:type="dxa"/>
              <w:right w:w="100" w:type="dxa"/>
            </w:tcMar>
            <w:vAlign w:val="center"/>
          </w:tcPr>
          <w:p w14:paraId="5968A287" w14:textId="77777777" w:rsidR="00BD3B79" w:rsidRDefault="00B5775B">
            <w:r>
              <w:rPr>
                <w:sz w:val="18"/>
              </w:rPr>
              <w:t>[Event]</w:t>
            </w:r>
          </w:p>
        </w:tc>
        <w:tc>
          <w:tcPr>
            <w:tcW w:w="1584" w:type="dxa"/>
            <w:tcMar>
              <w:top w:w="90" w:type="dxa"/>
              <w:left w:w="100" w:type="dxa"/>
              <w:bottom w:w="90" w:type="dxa"/>
              <w:right w:w="100" w:type="dxa"/>
            </w:tcMar>
            <w:vAlign w:val="center"/>
          </w:tcPr>
          <w:p w14:paraId="1E30037D" w14:textId="77777777" w:rsidR="00BD3B79" w:rsidRDefault="00B5775B">
            <w:r>
              <w:rPr>
                <w:sz w:val="18"/>
              </w:rPr>
              <w:t>[Role / Person]</w:t>
            </w:r>
          </w:p>
        </w:tc>
        <w:tc>
          <w:tcPr>
            <w:tcW w:w="1440" w:type="dxa"/>
            <w:tcMar>
              <w:top w:w="90" w:type="dxa"/>
              <w:left w:w="100" w:type="dxa"/>
              <w:bottom w:w="90" w:type="dxa"/>
              <w:right w:w="100" w:type="dxa"/>
            </w:tcMar>
            <w:vAlign w:val="center"/>
          </w:tcPr>
          <w:p w14:paraId="3302A236" w14:textId="77777777" w:rsidR="00BD3B79" w:rsidRDefault="00B5775B">
            <w:r>
              <w:rPr>
                <w:sz w:val="18"/>
              </w:rPr>
              <w:t>Email / Teams / In-app</w:t>
            </w:r>
          </w:p>
        </w:tc>
        <w:tc>
          <w:tcPr>
            <w:tcW w:w="2448" w:type="dxa"/>
            <w:tcMar>
              <w:top w:w="90" w:type="dxa"/>
              <w:left w:w="100" w:type="dxa"/>
              <w:bottom w:w="90" w:type="dxa"/>
              <w:right w:w="100" w:type="dxa"/>
            </w:tcMar>
            <w:vAlign w:val="center"/>
          </w:tcPr>
          <w:p w14:paraId="0715B641" w14:textId="77777777" w:rsidR="00BD3B79" w:rsidRDefault="00B5775B">
            <w:r>
              <w:rPr>
                <w:sz w:val="18"/>
              </w:rPr>
              <w:t>[Required content]</w:t>
            </w:r>
          </w:p>
        </w:tc>
        <w:tc>
          <w:tcPr>
            <w:tcW w:w="1152" w:type="dxa"/>
            <w:tcMar>
              <w:top w:w="90" w:type="dxa"/>
              <w:left w:w="100" w:type="dxa"/>
              <w:bottom w:w="90" w:type="dxa"/>
              <w:right w:w="100" w:type="dxa"/>
            </w:tcMar>
            <w:vAlign w:val="center"/>
          </w:tcPr>
          <w:p w14:paraId="66FD9DC6" w14:textId="77777777" w:rsidR="00BD3B79" w:rsidRDefault="00B5775B">
            <w:r>
              <w:rPr>
                <w:sz w:val="18"/>
              </w:rPr>
              <w:t>[Immediate / Scheduled]</w:t>
            </w:r>
          </w:p>
        </w:tc>
      </w:tr>
    </w:tbl>
    <w:p w14:paraId="089FF382" w14:textId="77777777" w:rsidR="00BD3B79" w:rsidRDefault="00BD3B79">
      <w:pPr>
        <w:spacing w:after="40"/>
      </w:pPr>
    </w:p>
    <w:p w14:paraId="7B4D66CA" w14:textId="77777777" w:rsidR="00BD3B79" w:rsidRDefault="00B5775B">
      <w:pPr>
        <w:pStyle w:val="Heading1"/>
      </w:pPr>
      <w:r>
        <w:t>10. Reporting and Dashboard Requirements</w:t>
      </w:r>
    </w:p>
    <w:tbl>
      <w:tblPr>
        <w:tblStyle w:val="TableGrid"/>
        <w:tblW w:w="0" w:type="auto"/>
        <w:jc w:val="center"/>
        <w:tblLook w:val="04A0" w:firstRow="1" w:lastRow="0" w:firstColumn="1" w:lastColumn="0" w:noHBand="0" w:noVBand="1"/>
      </w:tblPr>
      <w:tblGrid>
        <w:gridCol w:w="936"/>
        <w:gridCol w:w="1872"/>
        <w:gridCol w:w="1440"/>
        <w:gridCol w:w="2016"/>
        <w:gridCol w:w="1440"/>
        <w:gridCol w:w="1800"/>
      </w:tblGrid>
      <w:tr w:rsidR="00BD3B79" w14:paraId="026CD8CA" w14:textId="77777777">
        <w:trPr>
          <w:tblHeader/>
          <w:jc w:val="center"/>
        </w:trPr>
        <w:tc>
          <w:tcPr>
            <w:tcW w:w="936" w:type="dxa"/>
            <w:shd w:val="clear" w:color="auto" w:fill="17365D"/>
            <w:tcMar>
              <w:top w:w="90" w:type="dxa"/>
              <w:left w:w="100" w:type="dxa"/>
              <w:bottom w:w="90" w:type="dxa"/>
              <w:right w:w="100" w:type="dxa"/>
            </w:tcMar>
            <w:vAlign w:val="center"/>
          </w:tcPr>
          <w:p w14:paraId="636D45CC" w14:textId="77777777" w:rsidR="00BD3B79" w:rsidRDefault="00B5775B">
            <w:pPr>
              <w:jc w:val="center"/>
            </w:pPr>
            <w:r>
              <w:rPr>
                <w:b/>
                <w:color w:val="FFFFFF"/>
                <w:sz w:val="18"/>
              </w:rPr>
              <w:t>ID</w:t>
            </w:r>
          </w:p>
        </w:tc>
        <w:tc>
          <w:tcPr>
            <w:tcW w:w="1872" w:type="dxa"/>
            <w:shd w:val="clear" w:color="auto" w:fill="17365D"/>
            <w:tcMar>
              <w:top w:w="90" w:type="dxa"/>
              <w:left w:w="100" w:type="dxa"/>
              <w:bottom w:w="90" w:type="dxa"/>
              <w:right w:w="100" w:type="dxa"/>
            </w:tcMar>
            <w:vAlign w:val="center"/>
          </w:tcPr>
          <w:p w14:paraId="721B8B08" w14:textId="77777777" w:rsidR="00BD3B79" w:rsidRDefault="00B5775B">
            <w:pPr>
              <w:jc w:val="center"/>
            </w:pPr>
            <w:r>
              <w:rPr>
                <w:b/>
                <w:color w:val="FFFFFF"/>
                <w:sz w:val="18"/>
              </w:rPr>
              <w:t>Report / Dashboard</w:t>
            </w:r>
          </w:p>
        </w:tc>
        <w:tc>
          <w:tcPr>
            <w:tcW w:w="1440" w:type="dxa"/>
            <w:shd w:val="clear" w:color="auto" w:fill="17365D"/>
            <w:tcMar>
              <w:top w:w="90" w:type="dxa"/>
              <w:left w:w="100" w:type="dxa"/>
              <w:bottom w:w="90" w:type="dxa"/>
              <w:right w:w="100" w:type="dxa"/>
            </w:tcMar>
            <w:vAlign w:val="center"/>
          </w:tcPr>
          <w:p w14:paraId="25B1AFA3" w14:textId="77777777" w:rsidR="00BD3B79" w:rsidRDefault="00B5775B">
            <w:pPr>
              <w:jc w:val="center"/>
            </w:pPr>
            <w:r>
              <w:rPr>
                <w:b/>
                <w:color w:val="FFFFFF"/>
                <w:sz w:val="18"/>
              </w:rPr>
              <w:t>Audience</w:t>
            </w:r>
          </w:p>
        </w:tc>
        <w:tc>
          <w:tcPr>
            <w:tcW w:w="2016" w:type="dxa"/>
            <w:shd w:val="clear" w:color="auto" w:fill="17365D"/>
            <w:tcMar>
              <w:top w:w="90" w:type="dxa"/>
              <w:left w:w="100" w:type="dxa"/>
              <w:bottom w:w="90" w:type="dxa"/>
              <w:right w:w="100" w:type="dxa"/>
            </w:tcMar>
            <w:vAlign w:val="center"/>
          </w:tcPr>
          <w:p w14:paraId="2CABD243" w14:textId="77777777" w:rsidR="00BD3B79" w:rsidRDefault="00B5775B">
            <w:pPr>
              <w:jc w:val="center"/>
            </w:pPr>
            <w:r>
              <w:rPr>
                <w:b/>
                <w:color w:val="FFFFFF"/>
                <w:sz w:val="18"/>
              </w:rPr>
              <w:t>Data / Measures</w:t>
            </w:r>
          </w:p>
        </w:tc>
        <w:tc>
          <w:tcPr>
            <w:tcW w:w="1440" w:type="dxa"/>
            <w:shd w:val="clear" w:color="auto" w:fill="17365D"/>
            <w:tcMar>
              <w:top w:w="90" w:type="dxa"/>
              <w:left w:w="100" w:type="dxa"/>
              <w:bottom w:w="90" w:type="dxa"/>
              <w:right w:w="100" w:type="dxa"/>
            </w:tcMar>
            <w:vAlign w:val="center"/>
          </w:tcPr>
          <w:p w14:paraId="56AE2A35" w14:textId="77777777" w:rsidR="00BD3B79" w:rsidRDefault="00B5775B">
            <w:pPr>
              <w:jc w:val="center"/>
            </w:pPr>
            <w:r>
              <w:rPr>
                <w:b/>
                <w:color w:val="FFFFFF"/>
                <w:sz w:val="18"/>
              </w:rPr>
              <w:t>Filters</w:t>
            </w:r>
          </w:p>
        </w:tc>
        <w:tc>
          <w:tcPr>
            <w:tcW w:w="1800" w:type="dxa"/>
            <w:shd w:val="clear" w:color="auto" w:fill="17365D"/>
            <w:tcMar>
              <w:top w:w="90" w:type="dxa"/>
              <w:left w:w="100" w:type="dxa"/>
              <w:bottom w:w="90" w:type="dxa"/>
              <w:right w:w="100" w:type="dxa"/>
            </w:tcMar>
            <w:vAlign w:val="center"/>
          </w:tcPr>
          <w:p w14:paraId="7296133C" w14:textId="77777777" w:rsidR="00BD3B79" w:rsidRDefault="00B5775B">
            <w:pPr>
              <w:jc w:val="center"/>
            </w:pPr>
            <w:r>
              <w:rPr>
                <w:b/>
                <w:color w:val="FFFFFF"/>
                <w:sz w:val="18"/>
              </w:rPr>
              <w:t>Frequency / Export</w:t>
            </w:r>
          </w:p>
        </w:tc>
      </w:tr>
      <w:tr w:rsidR="00BD3B79" w14:paraId="4F712239" w14:textId="77777777">
        <w:trPr>
          <w:jc w:val="center"/>
        </w:trPr>
        <w:tc>
          <w:tcPr>
            <w:tcW w:w="936" w:type="dxa"/>
            <w:tcMar>
              <w:top w:w="90" w:type="dxa"/>
              <w:left w:w="100" w:type="dxa"/>
              <w:bottom w:w="90" w:type="dxa"/>
              <w:right w:w="100" w:type="dxa"/>
            </w:tcMar>
            <w:vAlign w:val="center"/>
          </w:tcPr>
          <w:p w14:paraId="24C577C1" w14:textId="77777777" w:rsidR="00BD3B79" w:rsidRDefault="00B5775B">
            <w:pPr>
              <w:jc w:val="center"/>
            </w:pPr>
            <w:r>
              <w:rPr>
                <w:sz w:val="18"/>
              </w:rPr>
              <w:t>RPT-001</w:t>
            </w:r>
          </w:p>
        </w:tc>
        <w:tc>
          <w:tcPr>
            <w:tcW w:w="1872" w:type="dxa"/>
            <w:tcMar>
              <w:top w:w="90" w:type="dxa"/>
              <w:left w:w="100" w:type="dxa"/>
              <w:bottom w:w="90" w:type="dxa"/>
              <w:right w:w="100" w:type="dxa"/>
            </w:tcMar>
            <w:vAlign w:val="center"/>
          </w:tcPr>
          <w:p w14:paraId="468FEDB3" w14:textId="77777777" w:rsidR="00BD3B79" w:rsidRDefault="00B5775B">
            <w:r>
              <w:rPr>
                <w:sz w:val="18"/>
              </w:rPr>
              <w:t>[Name]</w:t>
            </w:r>
          </w:p>
        </w:tc>
        <w:tc>
          <w:tcPr>
            <w:tcW w:w="1440" w:type="dxa"/>
            <w:tcMar>
              <w:top w:w="90" w:type="dxa"/>
              <w:left w:w="100" w:type="dxa"/>
              <w:bottom w:w="90" w:type="dxa"/>
              <w:right w:w="100" w:type="dxa"/>
            </w:tcMar>
            <w:vAlign w:val="center"/>
          </w:tcPr>
          <w:p w14:paraId="1A9EBA8E" w14:textId="77777777" w:rsidR="00BD3B79" w:rsidRDefault="00B5775B">
            <w:r>
              <w:rPr>
                <w:sz w:val="18"/>
              </w:rPr>
              <w:t>[Role]</w:t>
            </w:r>
          </w:p>
        </w:tc>
        <w:tc>
          <w:tcPr>
            <w:tcW w:w="2016" w:type="dxa"/>
            <w:tcMar>
              <w:top w:w="90" w:type="dxa"/>
              <w:left w:w="100" w:type="dxa"/>
              <w:bottom w:w="90" w:type="dxa"/>
              <w:right w:w="100" w:type="dxa"/>
            </w:tcMar>
            <w:vAlign w:val="center"/>
          </w:tcPr>
          <w:p w14:paraId="56679AD9" w14:textId="77777777" w:rsidR="00BD3B79" w:rsidRDefault="00B5775B">
            <w:r>
              <w:rPr>
                <w:sz w:val="18"/>
              </w:rPr>
              <w:t>[Measures]</w:t>
            </w:r>
          </w:p>
        </w:tc>
        <w:tc>
          <w:tcPr>
            <w:tcW w:w="1440" w:type="dxa"/>
            <w:tcMar>
              <w:top w:w="90" w:type="dxa"/>
              <w:left w:w="100" w:type="dxa"/>
              <w:bottom w:w="90" w:type="dxa"/>
              <w:right w:w="100" w:type="dxa"/>
            </w:tcMar>
            <w:vAlign w:val="center"/>
          </w:tcPr>
          <w:p w14:paraId="5FAC58B0" w14:textId="77777777" w:rsidR="00BD3B79" w:rsidRDefault="00B5775B">
            <w:r>
              <w:rPr>
                <w:sz w:val="18"/>
              </w:rPr>
              <w:t>[Filters]</w:t>
            </w:r>
          </w:p>
        </w:tc>
        <w:tc>
          <w:tcPr>
            <w:tcW w:w="1800" w:type="dxa"/>
            <w:tcMar>
              <w:top w:w="90" w:type="dxa"/>
              <w:left w:w="100" w:type="dxa"/>
              <w:bottom w:w="90" w:type="dxa"/>
              <w:right w:w="100" w:type="dxa"/>
            </w:tcMar>
            <w:vAlign w:val="center"/>
          </w:tcPr>
          <w:p w14:paraId="71D33A51" w14:textId="77777777" w:rsidR="00BD3B79" w:rsidRDefault="00B5775B">
            <w:r>
              <w:rPr>
                <w:sz w:val="18"/>
              </w:rPr>
              <w:t>[Real-time / Scheduled / Excel]</w:t>
            </w:r>
          </w:p>
        </w:tc>
      </w:tr>
    </w:tbl>
    <w:p w14:paraId="423AB4A8" w14:textId="77777777" w:rsidR="00BD3B79" w:rsidRDefault="00BD3B79">
      <w:pPr>
        <w:spacing w:after="40"/>
      </w:pPr>
    </w:p>
    <w:p w14:paraId="6131639A" w14:textId="77777777" w:rsidR="00BD3B79" w:rsidRDefault="00B5775B">
      <w:pPr>
        <w:pStyle w:val="Heading1"/>
      </w:pPr>
      <w:r>
        <w:t>11. Non-Functional Requirements</w:t>
      </w:r>
    </w:p>
    <w:tbl>
      <w:tblPr>
        <w:tblStyle w:val="TableGrid"/>
        <w:tblW w:w="0" w:type="auto"/>
        <w:jc w:val="center"/>
        <w:tblLook w:val="04A0" w:firstRow="1" w:lastRow="0" w:firstColumn="1" w:lastColumn="0" w:noHBand="0" w:noVBand="1"/>
      </w:tblPr>
      <w:tblGrid>
        <w:gridCol w:w="1080"/>
        <w:gridCol w:w="1656"/>
        <w:gridCol w:w="4464"/>
        <w:gridCol w:w="1872"/>
      </w:tblGrid>
      <w:tr w:rsidR="00BD3B79" w14:paraId="766D2F66" w14:textId="77777777">
        <w:trPr>
          <w:tblHeader/>
          <w:jc w:val="center"/>
        </w:trPr>
        <w:tc>
          <w:tcPr>
            <w:tcW w:w="1080" w:type="dxa"/>
            <w:shd w:val="clear" w:color="auto" w:fill="17365D"/>
            <w:tcMar>
              <w:top w:w="90" w:type="dxa"/>
              <w:left w:w="100" w:type="dxa"/>
              <w:bottom w:w="90" w:type="dxa"/>
              <w:right w:w="100" w:type="dxa"/>
            </w:tcMar>
            <w:vAlign w:val="center"/>
          </w:tcPr>
          <w:p w14:paraId="3EC6EB3B" w14:textId="77777777" w:rsidR="00BD3B79" w:rsidRDefault="00B5775B">
            <w:pPr>
              <w:jc w:val="center"/>
            </w:pPr>
            <w:r>
              <w:rPr>
                <w:b/>
                <w:color w:val="FFFFFF"/>
                <w:sz w:val="18"/>
              </w:rPr>
              <w:t>ID</w:t>
            </w:r>
          </w:p>
        </w:tc>
        <w:tc>
          <w:tcPr>
            <w:tcW w:w="1656" w:type="dxa"/>
            <w:shd w:val="clear" w:color="auto" w:fill="17365D"/>
            <w:tcMar>
              <w:top w:w="90" w:type="dxa"/>
              <w:left w:w="100" w:type="dxa"/>
              <w:bottom w:w="90" w:type="dxa"/>
              <w:right w:w="100" w:type="dxa"/>
            </w:tcMar>
            <w:vAlign w:val="center"/>
          </w:tcPr>
          <w:p w14:paraId="703AF991" w14:textId="77777777" w:rsidR="00BD3B79" w:rsidRDefault="00B5775B">
            <w:pPr>
              <w:jc w:val="center"/>
            </w:pPr>
            <w:r>
              <w:rPr>
                <w:b/>
                <w:color w:val="FFFFFF"/>
                <w:sz w:val="18"/>
              </w:rPr>
              <w:t>Category</w:t>
            </w:r>
          </w:p>
        </w:tc>
        <w:tc>
          <w:tcPr>
            <w:tcW w:w="4464" w:type="dxa"/>
            <w:shd w:val="clear" w:color="auto" w:fill="17365D"/>
            <w:tcMar>
              <w:top w:w="90" w:type="dxa"/>
              <w:left w:w="100" w:type="dxa"/>
              <w:bottom w:w="90" w:type="dxa"/>
              <w:right w:w="100" w:type="dxa"/>
            </w:tcMar>
            <w:vAlign w:val="center"/>
          </w:tcPr>
          <w:p w14:paraId="2185264A" w14:textId="77777777" w:rsidR="00BD3B79" w:rsidRDefault="00B5775B">
            <w:pPr>
              <w:jc w:val="center"/>
            </w:pPr>
            <w:r>
              <w:rPr>
                <w:b/>
                <w:color w:val="FFFFFF"/>
                <w:sz w:val="18"/>
              </w:rPr>
              <w:t>Requirement</w:t>
            </w:r>
          </w:p>
        </w:tc>
        <w:tc>
          <w:tcPr>
            <w:tcW w:w="1872" w:type="dxa"/>
            <w:shd w:val="clear" w:color="auto" w:fill="17365D"/>
            <w:tcMar>
              <w:top w:w="90" w:type="dxa"/>
              <w:left w:w="100" w:type="dxa"/>
              <w:bottom w:w="90" w:type="dxa"/>
              <w:right w:w="100" w:type="dxa"/>
            </w:tcMar>
            <w:vAlign w:val="center"/>
          </w:tcPr>
          <w:p w14:paraId="0C1AAD0B" w14:textId="77777777" w:rsidR="00BD3B79" w:rsidRDefault="00B5775B">
            <w:pPr>
              <w:jc w:val="center"/>
            </w:pPr>
            <w:r>
              <w:rPr>
                <w:b/>
                <w:color w:val="FFFFFF"/>
                <w:sz w:val="18"/>
              </w:rPr>
              <w:t>Measure / Target</w:t>
            </w:r>
          </w:p>
        </w:tc>
      </w:tr>
      <w:tr w:rsidR="00BD3B79" w14:paraId="23AE2411" w14:textId="77777777">
        <w:trPr>
          <w:jc w:val="center"/>
        </w:trPr>
        <w:tc>
          <w:tcPr>
            <w:tcW w:w="1080" w:type="dxa"/>
            <w:tcMar>
              <w:top w:w="90" w:type="dxa"/>
              <w:left w:w="100" w:type="dxa"/>
              <w:bottom w:w="90" w:type="dxa"/>
              <w:right w:w="100" w:type="dxa"/>
            </w:tcMar>
            <w:vAlign w:val="center"/>
          </w:tcPr>
          <w:p w14:paraId="55C042EE" w14:textId="77777777" w:rsidR="00BD3B79" w:rsidRDefault="00B5775B">
            <w:pPr>
              <w:jc w:val="center"/>
            </w:pPr>
            <w:r>
              <w:rPr>
                <w:sz w:val="18"/>
              </w:rPr>
              <w:lastRenderedPageBreak/>
              <w:t>NFR-001</w:t>
            </w:r>
          </w:p>
        </w:tc>
        <w:tc>
          <w:tcPr>
            <w:tcW w:w="1656" w:type="dxa"/>
            <w:tcMar>
              <w:top w:w="90" w:type="dxa"/>
              <w:left w:w="100" w:type="dxa"/>
              <w:bottom w:w="90" w:type="dxa"/>
              <w:right w:w="100" w:type="dxa"/>
            </w:tcMar>
            <w:vAlign w:val="center"/>
          </w:tcPr>
          <w:p w14:paraId="4BD48D6F" w14:textId="77777777" w:rsidR="00BD3B79" w:rsidRDefault="00B5775B">
            <w:r>
              <w:rPr>
                <w:sz w:val="18"/>
              </w:rPr>
              <w:t>Performance</w:t>
            </w:r>
          </w:p>
        </w:tc>
        <w:tc>
          <w:tcPr>
            <w:tcW w:w="4464" w:type="dxa"/>
            <w:tcMar>
              <w:top w:w="90" w:type="dxa"/>
              <w:left w:w="100" w:type="dxa"/>
              <w:bottom w:w="90" w:type="dxa"/>
              <w:right w:w="100" w:type="dxa"/>
            </w:tcMar>
            <w:vAlign w:val="center"/>
          </w:tcPr>
          <w:p w14:paraId="510A72FD" w14:textId="0CDBE95A" w:rsidR="00BD3B79" w:rsidRDefault="00BA246C">
            <w:r>
              <w:t>Email notifications should be sent out in near real-time.</w:t>
            </w:r>
          </w:p>
          <w:p w14:paraId="0B7CEF96" w14:textId="7BFFAC12" w:rsidR="00BA246C" w:rsidRDefault="00BA246C">
            <w:r>
              <w:t xml:space="preserve">The details page should not </w:t>
            </w:r>
            <w:r w:rsidR="007A4408">
              <w:t>be loaded for</w:t>
            </w:r>
            <w:r>
              <w:t xml:space="preserve"> more </w:t>
            </w:r>
            <w:r w:rsidR="007A4408">
              <w:t>than</w:t>
            </w:r>
            <w:r>
              <w:t xml:space="preserve"> </w:t>
            </w:r>
            <w:r w:rsidR="007A4408">
              <w:t>5 seconds.</w:t>
            </w:r>
          </w:p>
          <w:p w14:paraId="1D64C78A" w14:textId="4300CD38" w:rsidR="007A4408" w:rsidRDefault="007A4408">
            <w:r>
              <w:t>Approval submission should not be loaded for more than 5 seconds.</w:t>
            </w:r>
          </w:p>
          <w:p w14:paraId="3442C786" w14:textId="15CB5D60" w:rsidR="007A4408" w:rsidRDefault="007A4408"/>
        </w:tc>
        <w:tc>
          <w:tcPr>
            <w:tcW w:w="1872" w:type="dxa"/>
            <w:tcMar>
              <w:top w:w="90" w:type="dxa"/>
              <w:left w:w="100" w:type="dxa"/>
              <w:bottom w:w="90" w:type="dxa"/>
              <w:right w:w="100" w:type="dxa"/>
            </w:tcMar>
            <w:vAlign w:val="center"/>
          </w:tcPr>
          <w:p w14:paraId="00ED1E40" w14:textId="77777777" w:rsidR="00BD3B79" w:rsidRDefault="00B5775B">
            <w:r>
              <w:rPr>
                <w:sz w:val="18"/>
              </w:rPr>
              <w:t>[Target]</w:t>
            </w:r>
          </w:p>
        </w:tc>
      </w:tr>
      <w:tr w:rsidR="00BD3B79" w14:paraId="61706030" w14:textId="77777777">
        <w:trPr>
          <w:jc w:val="center"/>
        </w:trPr>
        <w:tc>
          <w:tcPr>
            <w:tcW w:w="1080" w:type="dxa"/>
            <w:shd w:val="clear" w:color="auto" w:fill="F8FAFC"/>
            <w:tcMar>
              <w:top w:w="90" w:type="dxa"/>
              <w:left w:w="100" w:type="dxa"/>
              <w:bottom w:w="90" w:type="dxa"/>
              <w:right w:w="100" w:type="dxa"/>
            </w:tcMar>
            <w:vAlign w:val="center"/>
          </w:tcPr>
          <w:p w14:paraId="6AAA5719" w14:textId="77777777" w:rsidR="00BD3B79" w:rsidRDefault="00B5775B">
            <w:pPr>
              <w:jc w:val="center"/>
            </w:pPr>
            <w:r>
              <w:rPr>
                <w:sz w:val="18"/>
              </w:rPr>
              <w:t>NFR-002</w:t>
            </w:r>
          </w:p>
        </w:tc>
        <w:tc>
          <w:tcPr>
            <w:tcW w:w="1656" w:type="dxa"/>
            <w:shd w:val="clear" w:color="auto" w:fill="F8FAFC"/>
            <w:tcMar>
              <w:top w:w="90" w:type="dxa"/>
              <w:left w:w="100" w:type="dxa"/>
              <w:bottom w:w="90" w:type="dxa"/>
              <w:right w:w="100" w:type="dxa"/>
            </w:tcMar>
            <w:vAlign w:val="center"/>
          </w:tcPr>
          <w:p w14:paraId="23DC44E5" w14:textId="77777777" w:rsidR="00BD3B79" w:rsidRDefault="00B5775B">
            <w:r>
              <w:rPr>
                <w:sz w:val="18"/>
              </w:rPr>
              <w:t>Availability</w:t>
            </w:r>
          </w:p>
        </w:tc>
        <w:tc>
          <w:tcPr>
            <w:tcW w:w="4464" w:type="dxa"/>
            <w:shd w:val="clear" w:color="auto" w:fill="F8FAFC"/>
            <w:tcMar>
              <w:top w:w="90" w:type="dxa"/>
              <w:left w:w="100" w:type="dxa"/>
              <w:bottom w:w="90" w:type="dxa"/>
              <w:right w:w="100" w:type="dxa"/>
            </w:tcMar>
            <w:vAlign w:val="center"/>
          </w:tcPr>
          <w:p w14:paraId="544BC913" w14:textId="6B223EA1" w:rsidR="00BD3B79" w:rsidRDefault="00BA246C">
            <w:r>
              <w:t>Canvas app should be accessible to committee members all the time and should be available 100% of the time.</w:t>
            </w:r>
          </w:p>
        </w:tc>
        <w:tc>
          <w:tcPr>
            <w:tcW w:w="1872" w:type="dxa"/>
            <w:shd w:val="clear" w:color="auto" w:fill="F8FAFC"/>
            <w:tcMar>
              <w:top w:w="90" w:type="dxa"/>
              <w:left w:w="100" w:type="dxa"/>
              <w:bottom w:w="90" w:type="dxa"/>
              <w:right w:w="100" w:type="dxa"/>
            </w:tcMar>
            <w:vAlign w:val="center"/>
          </w:tcPr>
          <w:p w14:paraId="7A6DCD78" w14:textId="77777777" w:rsidR="00BD3B79" w:rsidRDefault="00B5775B">
            <w:r>
              <w:rPr>
                <w:sz w:val="18"/>
              </w:rPr>
              <w:t>[Target]</w:t>
            </w:r>
          </w:p>
        </w:tc>
      </w:tr>
      <w:tr w:rsidR="00BD3B79" w14:paraId="110C0699" w14:textId="77777777">
        <w:trPr>
          <w:jc w:val="center"/>
        </w:trPr>
        <w:tc>
          <w:tcPr>
            <w:tcW w:w="1080" w:type="dxa"/>
            <w:tcMar>
              <w:top w:w="90" w:type="dxa"/>
              <w:left w:w="100" w:type="dxa"/>
              <w:bottom w:w="90" w:type="dxa"/>
              <w:right w:w="100" w:type="dxa"/>
            </w:tcMar>
            <w:vAlign w:val="center"/>
          </w:tcPr>
          <w:p w14:paraId="2F270B59" w14:textId="77777777" w:rsidR="00BD3B79" w:rsidRDefault="00B5775B">
            <w:pPr>
              <w:jc w:val="center"/>
            </w:pPr>
            <w:r>
              <w:rPr>
                <w:sz w:val="18"/>
              </w:rPr>
              <w:t>NFR-003</w:t>
            </w:r>
          </w:p>
        </w:tc>
        <w:tc>
          <w:tcPr>
            <w:tcW w:w="1656" w:type="dxa"/>
            <w:tcMar>
              <w:top w:w="90" w:type="dxa"/>
              <w:left w:w="100" w:type="dxa"/>
              <w:bottom w:w="90" w:type="dxa"/>
              <w:right w:w="100" w:type="dxa"/>
            </w:tcMar>
            <w:vAlign w:val="center"/>
          </w:tcPr>
          <w:p w14:paraId="07EB1D1E" w14:textId="77777777" w:rsidR="00BD3B79" w:rsidRDefault="00B5775B">
            <w:r>
              <w:rPr>
                <w:sz w:val="18"/>
              </w:rPr>
              <w:t>Usability</w:t>
            </w:r>
          </w:p>
        </w:tc>
        <w:tc>
          <w:tcPr>
            <w:tcW w:w="4464" w:type="dxa"/>
            <w:tcMar>
              <w:top w:w="90" w:type="dxa"/>
              <w:left w:w="100" w:type="dxa"/>
              <w:bottom w:w="90" w:type="dxa"/>
              <w:right w:w="100" w:type="dxa"/>
            </w:tcMar>
            <w:vAlign w:val="center"/>
          </w:tcPr>
          <w:p w14:paraId="2F52ACCA" w14:textId="77777777" w:rsidR="00BD3B79" w:rsidRDefault="007A4408">
            <w:r>
              <w:t>The system should be usable and easy to navigate.</w:t>
            </w:r>
          </w:p>
          <w:p w14:paraId="75577151" w14:textId="77777777" w:rsidR="007A4408" w:rsidRDefault="005A3126">
            <w:r>
              <w:t>The system must highlight clickable buttons on hover.</w:t>
            </w:r>
          </w:p>
          <w:p w14:paraId="1533EE52" w14:textId="77777777" w:rsidR="005A3126" w:rsidRDefault="005A3126">
            <w:r>
              <w:t xml:space="preserve">The system must have </w:t>
            </w:r>
            <w:r w:rsidR="00866525">
              <w:t>clear navigation buttons.</w:t>
            </w:r>
          </w:p>
          <w:p w14:paraId="61C8BBD2" w14:textId="63BF48B1" w:rsidR="00866525" w:rsidRDefault="00866525">
            <w:r>
              <w:t>The system must have clear descriptions</w:t>
            </w:r>
          </w:p>
        </w:tc>
        <w:tc>
          <w:tcPr>
            <w:tcW w:w="1872" w:type="dxa"/>
            <w:tcMar>
              <w:top w:w="90" w:type="dxa"/>
              <w:left w:w="100" w:type="dxa"/>
              <w:bottom w:w="90" w:type="dxa"/>
              <w:right w:w="100" w:type="dxa"/>
            </w:tcMar>
            <w:vAlign w:val="center"/>
          </w:tcPr>
          <w:p w14:paraId="6CDA62C5" w14:textId="77777777" w:rsidR="00BD3B79" w:rsidRDefault="00B5775B">
            <w:r>
              <w:rPr>
                <w:sz w:val="18"/>
              </w:rPr>
              <w:t>[Standard / Target]</w:t>
            </w:r>
          </w:p>
        </w:tc>
      </w:tr>
      <w:tr w:rsidR="00BD3B79" w14:paraId="2A3BF110" w14:textId="77777777">
        <w:trPr>
          <w:jc w:val="center"/>
        </w:trPr>
        <w:tc>
          <w:tcPr>
            <w:tcW w:w="1080" w:type="dxa"/>
            <w:shd w:val="clear" w:color="auto" w:fill="F8FAFC"/>
            <w:tcMar>
              <w:top w:w="90" w:type="dxa"/>
              <w:left w:w="100" w:type="dxa"/>
              <w:bottom w:w="90" w:type="dxa"/>
              <w:right w:w="100" w:type="dxa"/>
            </w:tcMar>
            <w:vAlign w:val="center"/>
          </w:tcPr>
          <w:p w14:paraId="1565C5C5" w14:textId="77777777" w:rsidR="00BD3B79" w:rsidRDefault="00B5775B">
            <w:pPr>
              <w:jc w:val="center"/>
            </w:pPr>
            <w:r>
              <w:rPr>
                <w:sz w:val="18"/>
              </w:rPr>
              <w:t>NFR-004</w:t>
            </w:r>
          </w:p>
        </w:tc>
        <w:tc>
          <w:tcPr>
            <w:tcW w:w="1656" w:type="dxa"/>
            <w:shd w:val="clear" w:color="auto" w:fill="F8FAFC"/>
            <w:tcMar>
              <w:top w:w="90" w:type="dxa"/>
              <w:left w:w="100" w:type="dxa"/>
              <w:bottom w:w="90" w:type="dxa"/>
              <w:right w:w="100" w:type="dxa"/>
            </w:tcMar>
            <w:vAlign w:val="center"/>
          </w:tcPr>
          <w:p w14:paraId="7C60D427" w14:textId="77777777" w:rsidR="00BD3B79" w:rsidRDefault="00B5775B">
            <w:r>
              <w:rPr>
                <w:sz w:val="18"/>
              </w:rPr>
              <w:t>Scalability</w:t>
            </w:r>
          </w:p>
        </w:tc>
        <w:tc>
          <w:tcPr>
            <w:tcW w:w="4464" w:type="dxa"/>
            <w:shd w:val="clear" w:color="auto" w:fill="F8FAFC"/>
            <w:tcMar>
              <w:top w:w="90" w:type="dxa"/>
              <w:left w:w="100" w:type="dxa"/>
              <w:bottom w:w="90" w:type="dxa"/>
              <w:right w:w="100" w:type="dxa"/>
            </w:tcMar>
            <w:vAlign w:val="center"/>
          </w:tcPr>
          <w:p w14:paraId="29B7E836" w14:textId="77777777" w:rsidR="00BD3B79" w:rsidRDefault="00B5775B">
            <w:r>
              <w:rPr>
                <w:sz w:val="18"/>
              </w:rPr>
              <w:t>[Expected growth and capacity]</w:t>
            </w:r>
          </w:p>
        </w:tc>
        <w:tc>
          <w:tcPr>
            <w:tcW w:w="1872" w:type="dxa"/>
            <w:shd w:val="clear" w:color="auto" w:fill="F8FAFC"/>
            <w:tcMar>
              <w:top w:w="90" w:type="dxa"/>
              <w:left w:w="100" w:type="dxa"/>
              <w:bottom w:w="90" w:type="dxa"/>
              <w:right w:w="100" w:type="dxa"/>
            </w:tcMar>
            <w:vAlign w:val="center"/>
          </w:tcPr>
          <w:p w14:paraId="0F5425D4" w14:textId="77777777" w:rsidR="00BD3B79" w:rsidRDefault="00B5775B">
            <w:r>
              <w:rPr>
                <w:sz w:val="18"/>
              </w:rPr>
              <w:t>[Target]</w:t>
            </w:r>
          </w:p>
        </w:tc>
      </w:tr>
      <w:tr w:rsidR="00BD3B79" w14:paraId="38480C34" w14:textId="77777777">
        <w:trPr>
          <w:jc w:val="center"/>
        </w:trPr>
        <w:tc>
          <w:tcPr>
            <w:tcW w:w="1080" w:type="dxa"/>
            <w:tcMar>
              <w:top w:w="90" w:type="dxa"/>
              <w:left w:w="100" w:type="dxa"/>
              <w:bottom w:w="90" w:type="dxa"/>
              <w:right w:w="100" w:type="dxa"/>
            </w:tcMar>
            <w:vAlign w:val="center"/>
          </w:tcPr>
          <w:p w14:paraId="589BAB62" w14:textId="77777777" w:rsidR="00BD3B79" w:rsidRDefault="00B5775B">
            <w:pPr>
              <w:jc w:val="center"/>
            </w:pPr>
            <w:r>
              <w:rPr>
                <w:sz w:val="18"/>
              </w:rPr>
              <w:t>NFR-005</w:t>
            </w:r>
          </w:p>
        </w:tc>
        <w:tc>
          <w:tcPr>
            <w:tcW w:w="1656" w:type="dxa"/>
            <w:tcMar>
              <w:top w:w="90" w:type="dxa"/>
              <w:left w:w="100" w:type="dxa"/>
              <w:bottom w:w="90" w:type="dxa"/>
              <w:right w:w="100" w:type="dxa"/>
            </w:tcMar>
            <w:vAlign w:val="center"/>
          </w:tcPr>
          <w:p w14:paraId="670AADC2" w14:textId="77777777" w:rsidR="00BD3B79" w:rsidRDefault="00B5775B">
            <w:r>
              <w:rPr>
                <w:sz w:val="18"/>
              </w:rPr>
              <w:t>Maintainability</w:t>
            </w:r>
          </w:p>
        </w:tc>
        <w:tc>
          <w:tcPr>
            <w:tcW w:w="4464" w:type="dxa"/>
            <w:tcMar>
              <w:top w:w="90" w:type="dxa"/>
              <w:left w:w="100" w:type="dxa"/>
              <w:bottom w:w="90" w:type="dxa"/>
              <w:right w:w="100" w:type="dxa"/>
            </w:tcMar>
            <w:vAlign w:val="center"/>
          </w:tcPr>
          <w:p w14:paraId="1FB8DF8B" w14:textId="77777777" w:rsidR="00BD3B79" w:rsidRDefault="00B5775B">
            <w:r>
              <w:rPr>
                <w:sz w:val="18"/>
              </w:rPr>
              <w:t>[Support, monitoring, and configuration]</w:t>
            </w:r>
          </w:p>
        </w:tc>
        <w:tc>
          <w:tcPr>
            <w:tcW w:w="1872" w:type="dxa"/>
            <w:tcMar>
              <w:top w:w="90" w:type="dxa"/>
              <w:left w:w="100" w:type="dxa"/>
              <w:bottom w:w="90" w:type="dxa"/>
              <w:right w:w="100" w:type="dxa"/>
            </w:tcMar>
            <w:vAlign w:val="center"/>
          </w:tcPr>
          <w:p w14:paraId="126498D6" w14:textId="77777777" w:rsidR="00BD3B79" w:rsidRDefault="00B5775B">
            <w:r>
              <w:rPr>
                <w:sz w:val="18"/>
              </w:rPr>
              <w:t>[Target]</w:t>
            </w:r>
          </w:p>
        </w:tc>
      </w:tr>
    </w:tbl>
    <w:p w14:paraId="3F090527" w14:textId="77777777" w:rsidR="00BD3B79" w:rsidRDefault="00BD3B79">
      <w:pPr>
        <w:spacing w:after="40"/>
      </w:pPr>
    </w:p>
    <w:p w14:paraId="58176FF9" w14:textId="77777777" w:rsidR="00BD3B79" w:rsidRDefault="00B5775B">
      <w:pPr>
        <w:pStyle w:val="Heading1"/>
      </w:pPr>
      <w:r>
        <w:t>12. Security, Privacy and Audit Requirements</w:t>
      </w:r>
    </w:p>
    <w:tbl>
      <w:tblPr>
        <w:tblStyle w:val="TableGrid"/>
        <w:tblW w:w="0" w:type="auto"/>
        <w:jc w:val="center"/>
        <w:tblLook w:val="04A0" w:firstRow="1" w:lastRow="0" w:firstColumn="1" w:lastColumn="0" w:noHBand="0" w:noVBand="1"/>
      </w:tblPr>
      <w:tblGrid>
        <w:gridCol w:w="1080"/>
        <w:gridCol w:w="1656"/>
        <w:gridCol w:w="4320"/>
        <w:gridCol w:w="2016"/>
      </w:tblGrid>
      <w:tr w:rsidR="00BD3B79" w14:paraId="673B539E" w14:textId="77777777">
        <w:trPr>
          <w:tblHeader/>
          <w:jc w:val="center"/>
        </w:trPr>
        <w:tc>
          <w:tcPr>
            <w:tcW w:w="1080" w:type="dxa"/>
            <w:shd w:val="clear" w:color="auto" w:fill="17365D"/>
            <w:tcMar>
              <w:top w:w="90" w:type="dxa"/>
              <w:left w:w="100" w:type="dxa"/>
              <w:bottom w:w="90" w:type="dxa"/>
              <w:right w:w="100" w:type="dxa"/>
            </w:tcMar>
            <w:vAlign w:val="center"/>
          </w:tcPr>
          <w:p w14:paraId="162F9640" w14:textId="77777777" w:rsidR="00BD3B79" w:rsidRDefault="00B5775B">
            <w:pPr>
              <w:jc w:val="center"/>
            </w:pPr>
            <w:r>
              <w:rPr>
                <w:b/>
                <w:color w:val="FFFFFF"/>
                <w:sz w:val="18"/>
              </w:rPr>
              <w:t>ID</w:t>
            </w:r>
          </w:p>
        </w:tc>
        <w:tc>
          <w:tcPr>
            <w:tcW w:w="1656" w:type="dxa"/>
            <w:shd w:val="clear" w:color="auto" w:fill="17365D"/>
            <w:tcMar>
              <w:top w:w="90" w:type="dxa"/>
              <w:left w:w="100" w:type="dxa"/>
              <w:bottom w:w="90" w:type="dxa"/>
              <w:right w:w="100" w:type="dxa"/>
            </w:tcMar>
            <w:vAlign w:val="center"/>
          </w:tcPr>
          <w:p w14:paraId="3AA3D337" w14:textId="77777777" w:rsidR="00BD3B79" w:rsidRDefault="00B5775B">
            <w:pPr>
              <w:jc w:val="center"/>
            </w:pPr>
            <w:r>
              <w:rPr>
                <w:b/>
                <w:color w:val="FFFFFF"/>
                <w:sz w:val="18"/>
              </w:rPr>
              <w:t>Area</w:t>
            </w:r>
          </w:p>
        </w:tc>
        <w:tc>
          <w:tcPr>
            <w:tcW w:w="4320" w:type="dxa"/>
            <w:shd w:val="clear" w:color="auto" w:fill="17365D"/>
            <w:tcMar>
              <w:top w:w="90" w:type="dxa"/>
              <w:left w:w="100" w:type="dxa"/>
              <w:bottom w:w="90" w:type="dxa"/>
              <w:right w:w="100" w:type="dxa"/>
            </w:tcMar>
            <w:vAlign w:val="center"/>
          </w:tcPr>
          <w:p w14:paraId="39EAC723" w14:textId="77777777" w:rsidR="00BD3B79" w:rsidRDefault="00B5775B">
            <w:pPr>
              <w:jc w:val="center"/>
            </w:pPr>
            <w:r>
              <w:rPr>
                <w:b/>
                <w:color w:val="FFFFFF"/>
                <w:sz w:val="18"/>
              </w:rPr>
              <w:t>Requirement</w:t>
            </w:r>
          </w:p>
        </w:tc>
        <w:tc>
          <w:tcPr>
            <w:tcW w:w="2016" w:type="dxa"/>
            <w:shd w:val="clear" w:color="auto" w:fill="17365D"/>
            <w:tcMar>
              <w:top w:w="90" w:type="dxa"/>
              <w:left w:w="100" w:type="dxa"/>
              <w:bottom w:w="90" w:type="dxa"/>
              <w:right w:w="100" w:type="dxa"/>
            </w:tcMar>
            <w:vAlign w:val="center"/>
          </w:tcPr>
          <w:p w14:paraId="7EE6619A" w14:textId="77777777" w:rsidR="00BD3B79" w:rsidRDefault="00B5775B">
            <w:pPr>
              <w:jc w:val="center"/>
            </w:pPr>
            <w:r>
              <w:rPr>
                <w:b/>
                <w:color w:val="FFFFFF"/>
                <w:sz w:val="18"/>
              </w:rPr>
              <w:t>Evidence / Control</w:t>
            </w:r>
          </w:p>
        </w:tc>
      </w:tr>
      <w:tr w:rsidR="00BD3B79" w14:paraId="21E09D19" w14:textId="77777777">
        <w:trPr>
          <w:jc w:val="center"/>
        </w:trPr>
        <w:tc>
          <w:tcPr>
            <w:tcW w:w="1080" w:type="dxa"/>
            <w:tcMar>
              <w:top w:w="90" w:type="dxa"/>
              <w:left w:w="100" w:type="dxa"/>
              <w:bottom w:w="90" w:type="dxa"/>
              <w:right w:w="100" w:type="dxa"/>
            </w:tcMar>
            <w:vAlign w:val="center"/>
          </w:tcPr>
          <w:p w14:paraId="6A03CC35" w14:textId="77777777" w:rsidR="00BD3B79" w:rsidRDefault="00B5775B">
            <w:pPr>
              <w:jc w:val="center"/>
            </w:pPr>
            <w:r>
              <w:rPr>
                <w:sz w:val="18"/>
              </w:rPr>
              <w:t>SEC-001</w:t>
            </w:r>
          </w:p>
        </w:tc>
        <w:tc>
          <w:tcPr>
            <w:tcW w:w="1656" w:type="dxa"/>
            <w:tcMar>
              <w:top w:w="90" w:type="dxa"/>
              <w:left w:w="100" w:type="dxa"/>
              <w:bottom w:w="90" w:type="dxa"/>
              <w:right w:w="100" w:type="dxa"/>
            </w:tcMar>
            <w:vAlign w:val="center"/>
          </w:tcPr>
          <w:p w14:paraId="2EBDF81A" w14:textId="77777777" w:rsidR="00BD3B79" w:rsidRDefault="00B5775B">
            <w:r>
              <w:rPr>
                <w:sz w:val="18"/>
              </w:rPr>
              <w:t>Authentication</w:t>
            </w:r>
          </w:p>
        </w:tc>
        <w:tc>
          <w:tcPr>
            <w:tcW w:w="4320" w:type="dxa"/>
            <w:tcMar>
              <w:top w:w="90" w:type="dxa"/>
              <w:left w:w="100" w:type="dxa"/>
              <w:bottom w:w="90" w:type="dxa"/>
              <w:right w:w="100" w:type="dxa"/>
            </w:tcMar>
            <w:vAlign w:val="center"/>
          </w:tcPr>
          <w:p w14:paraId="48E3D809" w14:textId="77777777" w:rsidR="00BD3B79" w:rsidRDefault="00B5775B">
            <w:r>
              <w:rPr>
                <w:sz w:val="18"/>
              </w:rPr>
              <w:t>[Authentication requirement]</w:t>
            </w:r>
          </w:p>
        </w:tc>
        <w:tc>
          <w:tcPr>
            <w:tcW w:w="2016" w:type="dxa"/>
            <w:tcMar>
              <w:top w:w="90" w:type="dxa"/>
              <w:left w:w="100" w:type="dxa"/>
              <w:bottom w:w="90" w:type="dxa"/>
              <w:right w:w="100" w:type="dxa"/>
            </w:tcMar>
            <w:vAlign w:val="center"/>
          </w:tcPr>
          <w:p w14:paraId="67E39BE5" w14:textId="77777777" w:rsidR="00BD3B79" w:rsidRDefault="00B5775B">
            <w:r>
              <w:rPr>
                <w:sz w:val="18"/>
              </w:rPr>
              <w:t>[Control / Evidence]</w:t>
            </w:r>
          </w:p>
        </w:tc>
      </w:tr>
      <w:tr w:rsidR="00BD3B79" w14:paraId="682D1E9F" w14:textId="77777777">
        <w:trPr>
          <w:jc w:val="center"/>
        </w:trPr>
        <w:tc>
          <w:tcPr>
            <w:tcW w:w="1080" w:type="dxa"/>
            <w:shd w:val="clear" w:color="auto" w:fill="F8FAFC"/>
            <w:tcMar>
              <w:top w:w="90" w:type="dxa"/>
              <w:left w:w="100" w:type="dxa"/>
              <w:bottom w:w="90" w:type="dxa"/>
              <w:right w:w="100" w:type="dxa"/>
            </w:tcMar>
            <w:vAlign w:val="center"/>
          </w:tcPr>
          <w:p w14:paraId="40F79A0E" w14:textId="77777777" w:rsidR="00BD3B79" w:rsidRDefault="00B5775B">
            <w:pPr>
              <w:jc w:val="center"/>
            </w:pPr>
            <w:r>
              <w:rPr>
                <w:sz w:val="18"/>
              </w:rPr>
              <w:t>SEC-002</w:t>
            </w:r>
          </w:p>
        </w:tc>
        <w:tc>
          <w:tcPr>
            <w:tcW w:w="1656" w:type="dxa"/>
            <w:shd w:val="clear" w:color="auto" w:fill="F8FAFC"/>
            <w:tcMar>
              <w:top w:w="90" w:type="dxa"/>
              <w:left w:w="100" w:type="dxa"/>
              <w:bottom w:w="90" w:type="dxa"/>
              <w:right w:w="100" w:type="dxa"/>
            </w:tcMar>
            <w:vAlign w:val="center"/>
          </w:tcPr>
          <w:p w14:paraId="75DDD9FC" w14:textId="77777777" w:rsidR="00BD3B79" w:rsidRDefault="00B5775B">
            <w:r>
              <w:rPr>
                <w:sz w:val="18"/>
              </w:rPr>
              <w:t>Authorisation</w:t>
            </w:r>
          </w:p>
        </w:tc>
        <w:tc>
          <w:tcPr>
            <w:tcW w:w="4320" w:type="dxa"/>
            <w:shd w:val="clear" w:color="auto" w:fill="F8FAFC"/>
            <w:tcMar>
              <w:top w:w="90" w:type="dxa"/>
              <w:left w:w="100" w:type="dxa"/>
              <w:bottom w:w="90" w:type="dxa"/>
              <w:right w:w="100" w:type="dxa"/>
            </w:tcMar>
            <w:vAlign w:val="center"/>
          </w:tcPr>
          <w:p w14:paraId="5B007CA6" w14:textId="77777777" w:rsidR="00BD3B79" w:rsidRDefault="00B5775B">
            <w:r>
              <w:rPr>
                <w:sz w:val="18"/>
              </w:rPr>
              <w:t>[Role-based access requirement]</w:t>
            </w:r>
          </w:p>
        </w:tc>
        <w:tc>
          <w:tcPr>
            <w:tcW w:w="2016" w:type="dxa"/>
            <w:shd w:val="clear" w:color="auto" w:fill="F8FAFC"/>
            <w:tcMar>
              <w:top w:w="90" w:type="dxa"/>
              <w:left w:w="100" w:type="dxa"/>
              <w:bottom w:w="90" w:type="dxa"/>
              <w:right w:w="100" w:type="dxa"/>
            </w:tcMar>
            <w:vAlign w:val="center"/>
          </w:tcPr>
          <w:p w14:paraId="3CBADFEB" w14:textId="77777777" w:rsidR="00BD3B79" w:rsidRDefault="00B5775B">
            <w:r>
              <w:rPr>
                <w:sz w:val="18"/>
              </w:rPr>
              <w:t>[Control / Evidence]</w:t>
            </w:r>
          </w:p>
        </w:tc>
      </w:tr>
      <w:tr w:rsidR="00BD3B79" w14:paraId="2C2C86DD" w14:textId="77777777">
        <w:trPr>
          <w:jc w:val="center"/>
        </w:trPr>
        <w:tc>
          <w:tcPr>
            <w:tcW w:w="1080" w:type="dxa"/>
            <w:tcMar>
              <w:top w:w="90" w:type="dxa"/>
              <w:left w:w="100" w:type="dxa"/>
              <w:bottom w:w="90" w:type="dxa"/>
              <w:right w:w="100" w:type="dxa"/>
            </w:tcMar>
            <w:vAlign w:val="center"/>
          </w:tcPr>
          <w:p w14:paraId="25FCBB51" w14:textId="77777777" w:rsidR="00BD3B79" w:rsidRDefault="00B5775B">
            <w:pPr>
              <w:jc w:val="center"/>
            </w:pPr>
            <w:r>
              <w:rPr>
                <w:sz w:val="18"/>
              </w:rPr>
              <w:t>SEC-003</w:t>
            </w:r>
          </w:p>
        </w:tc>
        <w:tc>
          <w:tcPr>
            <w:tcW w:w="1656" w:type="dxa"/>
            <w:tcMar>
              <w:top w:w="90" w:type="dxa"/>
              <w:left w:w="100" w:type="dxa"/>
              <w:bottom w:w="90" w:type="dxa"/>
              <w:right w:w="100" w:type="dxa"/>
            </w:tcMar>
            <w:vAlign w:val="center"/>
          </w:tcPr>
          <w:p w14:paraId="6BAAC812" w14:textId="77777777" w:rsidR="00BD3B79" w:rsidRDefault="00B5775B">
            <w:r>
              <w:rPr>
                <w:sz w:val="18"/>
              </w:rPr>
              <w:t>Audit trail</w:t>
            </w:r>
          </w:p>
        </w:tc>
        <w:tc>
          <w:tcPr>
            <w:tcW w:w="4320" w:type="dxa"/>
            <w:tcMar>
              <w:top w:w="90" w:type="dxa"/>
              <w:left w:w="100" w:type="dxa"/>
              <w:bottom w:w="90" w:type="dxa"/>
              <w:right w:w="100" w:type="dxa"/>
            </w:tcMar>
            <w:vAlign w:val="center"/>
          </w:tcPr>
          <w:p w14:paraId="11CA5CD8" w14:textId="77777777" w:rsidR="00BD3B79" w:rsidRDefault="00B5775B">
            <w:r>
              <w:rPr>
                <w:sz w:val="18"/>
              </w:rPr>
              <w:t>[Events and fields to log]</w:t>
            </w:r>
          </w:p>
        </w:tc>
        <w:tc>
          <w:tcPr>
            <w:tcW w:w="2016" w:type="dxa"/>
            <w:tcMar>
              <w:top w:w="90" w:type="dxa"/>
              <w:left w:w="100" w:type="dxa"/>
              <w:bottom w:w="90" w:type="dxa"/>
              <w:right w:w="100" w:type="dxa"/>
            </w:tcMar>
            <w:vAlign w:val="center"/>
          </w:tcPr>
          <w:p w14:paraId="1B587927" w14:textId="77777777" w:rsidR="00BD3B79" w:rsidRDefault="00B5775B">
            <w:r>
              <w:rPr>
                <w:sz w:val="18"/>
              </w:rPr>
              <w:t>[Control / Evidence]</w:t>
            </w:r>
          </w:p>
        </w:tc>
      </w:tr>
      <w:tr w:rsidR="00BD3B79" w14:paraId="3F55EAFE" w14:textId="77777777">
        <w:trPr>
          <w:jc w:val="center"/>
        </w:trPr>
        <w:tc>
          <w:tcPr>
            <w:tcW w:w="1080" w:type="dxa"/>
            <w:shd w:val="clear" w:color="auto" w:fill="F8FAFC"/>
            <w:tcMar>
              <w:top w:w="90" w:type="dxa"/>
              <w:left w:w="100" w:type="dxa"/>
              <w:bottom w:w="90" w:type="dxa"/>
              <w:right w:w="100" w:type="dxa"/>
            </w:tcMar>
            <w:vAlign w:val="center"/>
          </w:tcPr>
          <w:p w14:paraId="433EA0E1" w14:textId="77777777" w:rsidR="00BD3B79" w:rsidRDefault="00B5775B">
            <w:pPr>
              <w:jc w:val="center"/>
            </w:pPr>
            <w:r>
              <w:rPr>
                <w:sz w:val="18"/>
              </w:rPr>
              <w:t>SEC-004</w:t>
            </w:r>
          </w:p>
        </w:tc>
        <w:tc>
          <w:tcPr>
            <w:tcW w:w="1656" w:type="dxa"/>
            <w:shd w:val="clear" w:color="auto" w:fill="F8FAFC"/>
            <w:tcMar>
              <w:top w:w="90" w:type="dxa"/>
              <w:left w:w="100" w:type="dxa"/>
              <w:bottom w:w="90" w:type="dxa"/>
              <w:right w:w="100" w:type="dxa"/>
            </w:tcMar>
            <w:vAlign w:val="center"/>
          </w:tcPr>
          <w:p w14:paraId="54AEB459" w14:textId="77777777" w:rsidR="00BD3B79" w:rsidRDefault="00B5775B">
            <w:r>
              <w:rPr>
                <w:sz w:val="18"/>
              </w:rPr>
              <w:t>Privacy</w:t>
            </w:r>
          </w:p>
        </w:tc>
        <w:tc>
          <w:tcPr>
            <w:tcW w:w="4320" w:type="dxa"/>
            <w:shd w:val="clear" w:color="auto" w:fill="F8FAFC"/>
            <w:tcMar>
              <w:top w:w="90" w:type="dxa"/>
              <w:left w:w="100" w:type="dxa"/>
              <w:bottom w:w="90" w:type="dxa"/>
              <w:right w:w="100" w:type="dxa"/>
            </w:tcMar>
            <w:vAlign w:val="center"/>
          </w:tcPr>
          <w:p w14:paraId="4D49A7A7" w14:textId="77777777" w:rsidR="00BD3B79" w:rsidRDefault="00B5775B">
            <w:r>
              <w:rPr>
                <w:sz w:val="18"/>
              </w:rPr>
              <w:t>[Personal data handling requirement]</w:t>
            </w:r>
          </w:p>
        </w:tc>
        <w:tc>
          <w:tcPr>
            <w:tcW w:w="2016" w:type="dxa"/>
            <w:shd w:val="clear" w:color="auto" w:fill="F8FAFC"/>
            <w:tcMar>
              <w:top w:w="90" w:type="dxa"/>
              <w:left w:w="100" w:type="dxa"/>
              <w:bottom w:w="90" w:type="dxa"/>
              <w:right w:w="100" w:type="dxa"/>
            </w:tcMar>
            <w:vAlign w:val="center"/>
          </w:tcPr>
          <w:p w14:paraId="1DB18C09" w14:textId="77777777" w:rsidR="00BD3B79" w:rsidRDefault="00B5775B">
            <w:r>
              <w:rPr>
                <w:sz w:val="18"/>
              </w:rPr>
              <w:t>[Control / Evidence]</w:t>
            </w:r>
          </w:p>
        </w:tc>
      </w:tr>
    </w:tbl>
    <w:p w14:paraId="5E24F52D" w14:textId="77777777" w:rsidR="00BD3B79" w:rsidRDefault="00BD3B79">
      <w:pPr>
        <w:spacing w:after="40"/>
      </w:pPr>
    </w:p>
    <w:p w14:paraId="4ADEB68F" w14:textId="77777777" w:rsidR="00BD3B79" w:rsidRDefault="00B5775B">
      <w:pPr>
        <w:pStyle w:val="Heading1"/>
      </w:pPr>
      <w:r>
        <w:t>13. Error Handling and Exceptions</w:t>
      </w:r>
    </w:p>
    <w:tbl>
      <w:tblPr>
        <w:tblStyle w:val="TableGrid"/>
        <w:tblW w:w="0" w:type="auto"/>
        <w:jc w:val="center"/>
        <w:tblLook w:val="04A0" w:firstRow="1" w:lastRow="0" w:firstColumn="1" w:lastColumn="0" w:noHBand="0" w:noVBand="1"/>
      </w:tblPr>
      <w:tblGrid>
        <w:gridCol w:w="2088"/>
        <w:gridCol w:w="2880"/>
        <w:gridCol w:w="2232"/>
        <w:gridCol w:w="1872"/>
      </w:tblGrid>
      <w:tr w:rsidR="00BD3B79" w14:paraId="512579C4" w14:textId="77777777">
        <w:trPr>
          <w:tblHeader/>
          <w:jc w:val="center"/>
        </w:trPr>
        <w:tc>
          <w:tcPr>
            <w:tcW w:w="2088" w:type="dxa"/>
            <w:shd w:val="clear" w:color="auto" w:fill="17365D"/>
            <w:tcMar>
              <w:top w:w="90" w:type="dxa"/>
              <w:left w:w="100" w:type="dxa"/>
              <w:bottom w:w="90" w:type="dxa"/>
              <w:right w:w="100" w:type="dxa"/>
            </w:tcMar>
            <w:vAlign w:val="center"/>
          </w:tcPr>
          <w:p w14:paraId="5D0E656A" w14:textId="77777777" w:rsidR="00BD3B79" w:rsidRDefault="00B5775B">
            <w:pPr>
              <w:jc w:val="center"/>
            </w:pPr>
            <w:r>
              <w:rPr>
                <w:b/>
                <w:color w:val="FFFFFF"/>
                <w:sz w:val="18"/>
              </w:rPr>
              <w:t>Scenario</w:t>
            </w:r>
          </w:p>
        </w:tc>
        <w:tc>
          <w:tcPr>
            <w:tcW w:w="2880" w:type="dxa"/>
            <w:shd w:val="clear" w:color="auto" w:fill="17365D"/>
            <w:tcMar>
              <w:top w:w="90" w:type="dxa"/>
              <w:left w:w="100" w:type="dxa"/>
              <w:bottom w:w="90" w:type="dxa"/>
              <w:right w:w="100" w:type="dxa"/>
            </w:tcMar>
            <w:vAlign w:val="center"/>
          </w:tcPr>
          <w:p w14:paraId="0C5568B4" w14:textId="77777777" w:rsidR="00BD3B79" w:rsidRDefault="00B5775B">
            <w:pPr>
              <w:jc w:val="center"/>
            </w:pPr>
            <w:r>
              <w:rPr>
                <w:b/>
                <w:color w:val="FFFFFF"/>
                <w:sz w:val="18"/>
              </w:rPr>
              <w:t>Expected system response</w:t>
            </w:r>
          </w:p>
        </w:tc>
        <w:tc>
          <w:tcPr>
            <w:tcW w:w="2232" w:type="dxa"/>
            <w:shd w:val="clear" w:color="auto" w:fill="17365D"/>
            <w:tcMar>
              <w:top w:w="90" w:type="dxa"/>
              <w:left w:w="100" w:type="dxa"/>
              <w:bottom w:w="90" w:type="dxa"/>
              <w:right w:w="100" w:type="dxa"/>
            </w:tcMar>
            <w:vAlign w:val="center"/>
          </w:tcPr>
          <w:p w14:paraId="439E8906" w14:textId="77777777" w:rsidR="00BD3B79" w:rsidRDefault="00B5775B">
            <w:pPr>
              <w:jc w:val="center"/>
            </w:pPr>
            <w:r>
              <w:rPr>
                <w:b/>
                <w:color w:val="FFFFFF"/>
                <w:sz w:val="18"/>
              </w:rPr>
              <w:t>User message</w:t>
            </w:r>
          </w:p>
        </w:tc>
        <w:tc>
          <w:tcPr>
            <w:tcW w:w="1872" w:type="dxa"/>
            <w:shd w:val="clear" w:color="auto" w:fill="17365D"/>
            <w:tcMar>
              <w:top w:w="90" w:type="dxa"/>
              <w:left w:w="100" w:type="dxa"/>
              <w:bottom w:w="90" w:type="dxa"/>
              <w:right w:w="100" w:type="dxa"/>
            </w:tcMar>
            <w:vAlign w:val="center"/>
          </w:tcPr>
          <w:p w14:paraId="33FB7788" w14:textId="77777777" w:rsidR="00BD3B79" w:rsidRDefault="00B5775B">
            <w:pPr>
              <w:jc w:val="center"/>
            </w:pPr>
            <w:r>
              <w:rPr>
                <w:b/>
                <w:color w:val="FFFFFF"/>
                <w:sz w:val="18"/>
              </w:rPr>
              <w:t>Logging / Escalation</w:t>
            </w:r>
          </w:p>
        </w:tc>
      </w:tr>
      <w:tr w:rsidR="00BD3B79" w14:paraId="2878F9EF" w14:textId="77777777">
        <w:trPr>
          <w:jc w:val="center"/>
        </w:trPr>
        <w:tc>
          <w:tcPr>
            <w:tcW w:w="2088" w:type="dxa"/>
            <w:tcMar>
              <w:top w:w="90" w:type="dxa"/>
              <w:left w:w="100" w:type="dxa"/>
              <w:bottom w:w="90" w:type="dxa"/>
              <w:right w:w="100" w:type="dxa"/>
            </w:tcMar>
            <w:vAlign w:val="center"/>
          </w:tcPr>
          <w:p w14:paraId="25BD3A7B" w14:textId="77777777" w:rsidR="00BD3B79" w:rsidRDefault="00B5775B">
            <w:pPr>
              <w:jc w:val="center"/>
            </w:pPr>
            <w:r>
              <w:rPr>
                <w:sz w:val="18"/>
              </w:rPr>
              <w:t>[Error or exception]</w:t>
            </w:r>
          </w:p>
        </w:tc>
        <w:tc>
          <w:tcPr>
            <w:tcW w:w="2880" w:type="dxa"/>
            <w:tcMar>
              <w:top w:w="90" w:type="dxa"/>
              <w:left w:w="100" w:type="dxa"/>
              <w:bottom w:w="90" w:type="dxa"/>
              <w:right w:w="100" w:type="dxa"/>
            </w:tcMar>
            <w:vAlign w:val="center"/>
          </w:tcPr>
          <w:p w14:paraId="67795833" w14:textId="77777777" w:rsidR="00BD3B79" w:rsidRDefault="00B5775B">
            <w:r>
              <w:rPr>
                <w:sz w:val="18"/>
              </w:rPr>
              <w:t>[System behaviour]</w:t>
            </w:r>
          </w:p>
        </w:tc>
        <w:tc>
          <w:tcPr>
            <w:tcW w:w="2232" w:type="dxa"/>
            <w:tcMar>
              <w:top w:w="90" w:type="dxa"/>
              <w:left w:w="100" w:type="dxa"/>
              <w:bottom w:w="90" w:type="dxa"/>
              <w:right w:w="100" w:type="dxa"/>
            </w:tcMar>
            <w:vAlign w:val="center"/>
          </w:tcPr>
          <w:p w14:paraId="35397C5D" w14:textId="77777777" w:rsidR="00BD3B79" w:rsidRDefault="00B5775B">
            <w:r>
              <w:rPr>
                <w:sz w:val="18"/>
              </w:rPr>
              <w:t>[Clear message]</w:t>
            </w:r>
          </w:p>
        </w:tc>
        <w:tc>
          <w:tcPr>
            <w:tcW w:w="1872" w:type="dxa"/>
            <w:tcMar>
              <w:top w:w="90" w:type="dxa"/>
              <w:left w:w="100" w:type="dxa"/>
              <w:bottom w:w="90" w:type="dxa"/>
              <w:right w:w="100" w:type="dxa"/>
            </w:tcMar>
            <w:vAlign w:val="center"/>
          </w:tcPr>
          <w:p w14:paraId="7964BB79" w14:textId="77777777" w:rsidR="00BD3B79" w:rsidRDefault="00B5775B">
            <w:r>
              <w:rPr>
                <w:sz w:val="18"/>
              </w:rPr>
              <w:t>[Log, alert, owner]</w:t>
            </w:r>
          </w:p>
        </w:tc>
      </w:tr>
    </w:tbl>
    <w:p w14:paraId="44190BBB" w14:textId="77777777" w:rsidR="00BD3B79" w:rsidRDefault="00BD3B79">
      <w:pPr>
        <w:spacing w:after="40"/>
      </w:pPr>
    </w:p>
    <w:p w14:paraId="0FE3F0D5" w14:textId="77777777" w:rsidR="00BD3B79" w:rsidRDefault="00B5775B">
      <w:pPr>
        <w:pStyle w:val="Heading1"/>
      </w:pPr>
      <w:r>
        <w:lastRenderedPageBreak/>
        <w:t>14. Acceptance and Traceability</w:t>
      </w:r>
    </w:p>
    <w:tbl>
      <w:tblPr>
        <w:tblStyle w:val="TableGrid"/>
        <w:tblW w:w="0" w:type="auto"/>
        <w:jc w:val="center"/>
        <w:tblLook w:val="04A0" w:firstRow="1" w:lastRow="0" w:firstColumn="1" w:lastColumn="0" w:noHBand="0" w:noVBand="1"/>
      </w:tblPr>
      <w:tblGrid>
        <w:gridCol w:w="1440"/>
        <w:gridCol w:w="1872"/>
        <w:gridCol w:w="2232"/>
        <w:gridCol w:w="1512"/>
        <w:gridCol w:w="1512"/>
      </w:tblGrid>
      <w:tr w:rsidR="00BD3B79" w14:paraId="2FC1F8B3" w14:textId="77777777">
        <w:trPr>
          <w:tblHeader/>
          <w:jc w:val="center"/>
        </w:trPr>
        <w:tc>
          <w:tcPr>
            <w:tcW w:w="1440" w:type="dxa"/>
            <w:shd w:val="clear" w:color="auto" w:fill="17365D"/>
            <w:tcMar>
              <w:top w:w="90" w:type="dxa"/>
              <w:left w:w="100" w:type="dxa"/>
              <w:bottom w:w="90" w:type="dxa"/>
              <w:right w:w="100" w:type="dxa"/>
            </w:tcMar>
            <w:vAlign w:val="center"/>
          </w:tcPr>
          <w:p w14:paraId="369AE46F" w14:textId="77777777" w:rsidR="00BD3B79" w:rsidRDefault="00B5775B">
            <w:pPr>
              <w:jc w:val="center"/>
            </w:pPr>
            <w:r>
              <w:rPr>
                <w:b/>
                <w:color w:val="FFFFFF"/>
                <w:sz w:val="18"/>
              </w:rPr>
              <w:t>Requirement ID</w:t>
            </w:r>
          </w:p>
        </w:tc>
        <w:tc>
          <w:tcPr>
            <w:tcW w:w="1872" w:type="dxa"/>
            <w:shd w:val="clear" w:color="auto" w:fill="17365D"/>
            <w:tcMar>
              <w:top w:w="90" w:type="dxa"/>
              <w:left w:w="100" w:type="dxa"/>
              <w:bottom w:w="90" w:type="dxa"/>
              <w:right w:w="100" w:type="dxa"/>
            </w:tcMar>
            <w:vAlign w:val="center"/>
          </w:tcPr>
          <w:p w14:paraId="6F3A53FB" w14:textId="77777777" w:rsidR="00BD3B79" w:rsidRDefault="00B5775B">
            <w:pPr>
              <w:jc w:val="center"/>
            </w:pPr>
            <w:r>
              <w:rPr>
                <w:b/>
                <w:color w:val="FFFFFF"/>
                <w:sz w:val="18"/>
              </w:rPr>
              <w:t>Business objective</w:t>
            </w:r>
          </w:p>
        </w:tc>
        <w:tc>
          <w:tcPr>
            <w:tcW w:w="2232" w:type="dxa"/>
            <w:shd w:val="clear" w:color="auto" w:fill="17365D"/>
            <w:tcMar>
              <w:top w:w="90" w:type="dxa"/>
              <w:left w:w="100" w:type="dxa"/>
              <w:bottom w:w="90" w:type="dxa"/>
              <w:right w:w="100" w:type="dxa"/>
            </w:tcMar>
            <w:vAlign w:val="center"/>
          </w:tcPr>
          <w:p w14:paraId="2BB4C656" w14:textId="77777777" w:rsidR="00BD3B79" w:rsidRDefault="00B5775B">
            <w:pPr>
              <w:jc w:val="center"/>
            </w:pPr>
            <w:r>
              <w:rPr>
                <w:b/>
                <w:color w:val="FFFFFF"/>
                <w:sz w:val="18"/>
              </w:rPr>
              <w:t>Design / Build reference</w:t>
            </w:r>
          </w:p>
        </w:tc>
        <w:tc>
          <w:tcPr>
            <w:tcW w:w="1512" w:type="dxa"/>
            <w:shd w:val="clear" w:color="auto" w:fill="17365D"/>
            <w:tcMar>
              <w:top w:w="90" w:type="dxa"/>
              <w:left w:w="100" w:type="dxa"/>
              <w:bottom w:w="90" w:type="dxa"/>
              <w:right w:w="100" w:type="dxa"/>
            </w:tcMar>
            <w:vAlign w:val="center"/>
          </w:tcPr>
          <w:p w14:paraId="51299859" w14:textId="77777777" w:rsidR="00BD3B79" w:rsidRDefault="00B5775B">
            <w:pPr>
              <w:jc w:val="center"/>
            </w:pPr>
            <w:r>
              <w:rPr>
                <w:b/>
                <w:color w:val="FFFFFF"/>
                <w:sz w:val="18"/>
              </w:rPr>
              <w:t>Test case ID</w:t>
            </w:r>
          </w:p>
        </w:tc>
        <w:tc>
          <w:tcPr>
            <w:tcW w:w="1512" w:type="dxa"/>
            <w:shd w:val="clear" w:color="auto" w:fill="17365D"/>
            <w:tcMar>
              <w:top w:w="90" w:type="dxa"/>
              <w:left w:w="100" w:type="dxa"/>
              <w:bottom w:w="90" w:type="dxa"/>
              <w:right w:w="100" w:type="dxa"/>
            </w:tcMar>
            <w:vAlign w:val="center"/>
          </w:tcPr>
          <w:p w14:paraId="43C676A2" w14:textId="77777777" w:rsidR="00BD3B79" w:rsidRDefault="00B5775B">
            <w:pPr>
              <w:jc w:val="center"/>
            </w:pPr>
            <w:r>
              <w:rPr>
                <w:b/>
                <w:color w:val="FFFFFF"/>
                <w:sz w:val="18"/>
              </w:rPr>
              <w:t>Status</w:t>
            </w:r>
          </w:p>
        </w:tc>
      </w:tr>
      <w:tr w:rsidR="00BD3B79" w14:paraId="5C2DAB2C" w14:textId="77777777">
        <w:trPr>
          <w:jc w:val="center"/>
        </w:trPr>
        <w:tc>
          <w:tcPr>
            <w:tcW w:w="1440" w:type="dxa"/>
            <w:tcMar>
              <w:top w:w="90" w:type="dxa"/>
              <w:left w:w="100" w:type="dxa"/>
              <w:bottom w:w="90" w:type="dxa"/>
              <w:right w:w="100" w:type="dxa"/>
            </w:tcMar>
            <w:vAlign w:val="center"/>
          </w:tcPr>
          <w:p w14:paraId="3F6EA852" w14:textId="77777777" w:rsidR="00BD3B79" w:rsidRDefault="00B5775B">
            <w:pPr>
              <w:jc w:val="center"/>
            </w:pPr>
            <w:r>
              <w:rPr>
                <w:sz w:val="18"/>
              </w:rPr>
              <w:t>FR-001</w:t>
            </w:r>
          </w:p>
        </w:tc>
        <w:tc>
          <w:tcPr>
            <w:tcW w:w="1872" w:type="dxa"/>
            <w:tcMar>
              <w:top w:w="90" w:type="dxa"/>
              <w:left w:w="100" w:type="dxa"/>
              <w:bottom w:w="90" w:type="dxa"/>
              <w:right w:w="100" w:type="dxa"/>
            </w:tcMar>
            <w:vAlign w:val="center"/>
          </w:tcPr>
          <w:p w14:paraId="133C1B99" w14:textId="77777777" w:rsidR="00BD3B79" w:rsidRDefault="00B5775B">
            <w:r>
              <w:rPr>
                <w:sz w:val="18"/>
              </w:rPr>
              <w:t>OBJ-001</w:t>
            </w:r>
          </w:p>
        </w:tc>
        <w:tc>
          <w:tcPr>
            <w:tcW w:w="2232" w:type="dxa"/>
            <w:tcMar>
              <w:top w:w="90" w:type="dxa"/>
              <w:left w:w="100" w:type="dxa"/>
              <w:bottom w:w="90" w:type="dxa"/>
              <w:right w:w="100" w:type="dxa"/>
            </w:tcMar>
            <w:vAlign w:val="center"/>
          </w:tcPr>
          <w:p w14:paraId="03FB6CD7" w14:textId="77777777" w:rsidR="00BD3B79" w:rsidRDefault="00B5775B">
            <w:r>
              <w:rPr>
                <w:sz w:val="18"/>
              </w:rPr>
              <w:t>[Reference]</w:t>
            </w:r>
          </w:p>
        </w:tc>
        <w:tc>
          <w:tcPr>
            <w:tcW w:w="1512" w:type="dxa"/>
            <w:tcMar>
              <w:top w:w="90" w:type="dxa"/>
              <w:left w:w="100" w:type="dxa"/>
              <w:bottom w:w="90" w:type="dxa"/>
              <w:right w:w="100" w:type="dxa"/>
            </w:tcMar>
            <w:vAlign w:val="center"/>
          </w:tcPr>
          <w:p w14:paraId="5F8B26AE" w14:textId="77777777" w:rsidR="00BD3B79" w:rsidRDefault="00B5775B">
            <w:r>
              <w:rPr>
                <w:sz w:val="18"/>
              </w:rPr>
              <w:t>TC-001</w:t>
            </w:r>
          </w:p>
        </w:tc>
        <w:tc>
          <w:tcPr>
            <w:tcW w:w="1512" w:type="dxa"/>
            <w:tcMar>
              <w:top w:w="90" w:type="dxa"/>
              <w:left w:w="100" w:type="dxa"/>
              <w:bottom w:w="90" w:type="dxa"/>
              <w:right w:w="100" w:type="dxa"/>
            </w:tcMar>
            <w:vAlign w:val="center"/>
          </w:tcPr>
          <w:p w14:paraId="7857D259" w14:textId="77777777" w:rsidR="00BD3B79" w:rsidRDefault="00B5775B">
            <w:r>
              <w:rPr>
                <w:sz w:val="18"/>
              </w:rPr>
              <w:t>Not started</w:t>
            </w:r>
          </w:p>
        </w:tc>
      </w:tr>
    </w:tbl>
    <w:p w14:paraId="5F0CA727" w14:textId="77777777" w:rsidR="00BD3B79" w:rsidRDefault="00BD3B79">
      <w:pPr>
        <w:spacing w:after="40"/>
      </w:pPr>
    </w:p>
    <w:p w14:paraId="037559CA" w14:textId="77777777" w:rsidR="00BD3B79" w:rsidRDefault="00B5775B">
      <w:pPr>
        <w:pStyle w:val="Heading1"/>
      </w:pPr>
      <w:r>
        <w:t>15. Risks, Issues and Decisions</w:t>
      </w:r>
    </w:p>
    <w:tbl>
      <w:tblPr>
        <w:tblStyle w:val="TableGrid"/>
        <w:tblW w:w="0" w:type="auto"/>
        <w:jc w:val="center"/>
        <w:tblLook w:val="04A0" w:firstRow="1" w:lastRow="0" w:firstColumn="1" w:lastColumn="0" w:noHBand="0" w:noVBand="1"/>
      </w:tblPr>
      <w:tblGrid>
        <w:gridCol w:w="936"/>
        <w:gridCol w:w="1224"/>
        <w:gridCol w:w="2088"/>
        <w:gridCol w:w="1224"/>
        <w:gridCol w:w="1224"/>
        <w:gridCol w:w="1944"/>
        <w:gridCol w:w="936"/>
      </w:tblGrid>
      <w:tr w:rsidR="00BD3B79" w14:paraId="1D6B5961" w14:textId="77777777">
        <w:trPr>
          <w:tblHeader/>
          <w:jc w:val="center"/>
        </w:trPr>
        <w:tc>
          <w:tcPr>
            <w:tcW w:w="936" w:type="dxa"/>
            <w:shd w:val="clear" w:color="auto" w:fill="17365D"/>
            <w:tcMar>
              <w:top w:w="90" w:type="dxa"/>
              <w:left w:w="100" w:type="dxa"/>
              <w:bottom w:w="90" w:type="dxa"/>
              <w:right w:w="100" w:type="dxa"/>
            </w:tcMar>
            <w:vAlign w:val="center"/>
          </w:tcPr>
          <w:p w14:paraId="48024CF6" w14:textId="77777777" w:rsidR="00BD3B79" w:rsidRDefault="00B5775B">
            <w:pPr>
              <w:jc w:val="center"/>
            </w:pPr>
            <w:r>
              <w:rPr>
                <w:b/>
                <w:color w:val="FFFFFF"/>
                <w:sz w:val="18"/>
              </w:rPr>
              <w:t>ID</w:t>
            </w:r>
          </w:p>
        </w:tc>
        <w:tc>
          <w:tcPr>
            <w:tcW w:w="1224" w:type="dxa"/>
            <w:shd w:val="clear" w:color="auto" w:fill="17365D"/>
            <w:tcMar>
              <w:top w:w="90" w:type="dxa"/>
              <w:left w:w="100" w:type="dxa"/>
              <w:bottom w:w="90" w:type="dxa"/>
              <w:right w:w="100" w:type="dxa"/>
            </w:tcMar>
            <w:vAlign w:val="center"/>
          </w:tcPr>
          <w:p w14:paraId="1B4F4426" w14:textId="77777777" w:rsidR="00BD3B79" w:rsidRDefault="00B5775B">
            <w:pPr>
              <w:jc w:val="center"/>
            </w:pPr>
            <w:r>
              <w:rPr>
                <w:b/>
                <w:color w:val="FFFFFF"/>
                <w:sz w:val="18"/>
              </w:rPr>
              <w:t>Type</w:t>
            </w:r>
          </w:p>
        </w:tc>
        <w:tc>
          <w:tcPr>
            <w:tcW w:w="2088" w:type="dxa"/>
            <w:shd w:val="clear" w:color="auto" w:fill="17365D"/>
            <w:tcMar>
              <w:top w:w="90" w:type="dxa"/>
              <w:left w:w="100" w:type="dxa"/>
              <w:bottom w:w="90" w:type="dxa"/>
              <w:right w:w="100" w:type="dxa"/>
            </w:tcMar>
            <w:vAlign w:val="center"/>
          </w:tcPr>
          <w:p w14:paraId="4AF623EB" w14:textId="77777777" w:rsidR="00BD3B79" w:rsidRDefault="00B5775B">
            <w:pPr>
              <w:jc w:val="center"/>
            </w:pPr>
            <w:r>
              <w:rPr>
                <w:b/>
                <w:color w:val="FFFFFF"/>
                <w:sz w:val="18"/>
              </w:rPr>
              <w:t>Description</w:t>
            </w:r>
          </w:p>
        </w:tc>
        <w:tc>
          <w:tcPr>
            <w:tcW w:w="1224" w:type="dxa"/>
            <w:shd w:val="clear" w:color="auto" w:fill="17365D"/>
            <w:tcMar>
              <w:top w:w="90" w:type="dxa"/>
              <w:left w:w="100" w:type="dxa"/>
              <w:bottom w:w="90" w:type="dxa"/>
              <w:right w:w="100" w:type="dxa"/>
            </w:tcMar>
            <w:vAlign w:val="center"/>
          </w:tcPr>
          <w:p w14:paraId="5FCCDE76" w14:textId="77777777" w:rsidR="00BD3B79" w:rsidRDefault="00B5775B">
            <w:pPr>
              <w:jc w:val="center"/>
            </w:pPr>
            <w:r>
              <w:rPr>
                <w:b/>
                <w:color w:val="FFFFFF"/>
                <w:sz w:val="18"/>
              </w:rPr>
              <w:t>Impact</w:t>
            </w:r>
          </w:p>
        </w:tc>
        <w:tc>
          <w:tcPr>
            <w:tcW w:w="1224" w:type="dxa"/>
            <w:shd w:val="clear" w:color="auto" w:fill="17365D"/>
            <w:tcMar>
              <w:top w:w="90" w:type="dxa"/>
              <w:left w:w="100" w:type="dxa"/>
              <w:bottom w:w="90" w:type="dxa"/>
              <w:right w:w="100" w:type="dxa"/>
            </w:tcMar>
            <w:vAlign w:val="center"/>
          </w:tcPr>
          <w:p w14:paraId="517F4AE1" w14:textId="77777777" w:rsidR="00BD3B79" w:rsidRDefault="00B5775B">
            <w:pPr>
              <w:jc w:val="center"/>
            </w:pPr>
            <w:r>
              <w:rPr>
                <w:b/>
                <w:color w:val="FFFFFF"/>
                <w:sz w:val="18"/>
              </w:rPr>
              <w:t>Owner</w:t>
            </w:r>
          </w:p>
        </w:tc>
        <w:tc>
          <w:tcPr>
            <w:tcW w:w="1944" w:type="dxa"/>
            <w:shd w:val="clear" w:color="auto" w:fill="17365D"/>
            <w:tcMar>
              <w:top w:w="90" w:type="dxa"/>
              <w:left w:w="100" w:type="dxa"/>
              <w:bottom w:w="90" w:type="dxa"/>
              <w:right w:w="100" w:type="dxa"/>
            </w:tcMar>
            <w:vAlign w:val="center"/>
          </w:tcPr>
          <w:p w14:paraId="1B6876CD" w14:textId="77777777" w:rsidR="00BD3B79" w:rsidRDefault="00B5775B">
            <w:pPr>
              <w:jc w:val="center"/>
            </w:pPr>
            <w:r>
              <w:rPr>
                <w:b/>
                <w:color w:val="FFFFFF"/>
                <w:sz w:val="18"/>
              </w:rPr>
              <w:t>Mitigation / Decision</w:t>
            </w:r>
          </w:p>
        </w:tc>
        <w:tc>
          <w:tcPr>
            <w:tcW w:w="936" w:type="dxa"/>
            <w:shd w:val="clear" w:color="auto" w:fill="17365D"/>
            <w:tcMar>
              <w:top w:w="90" w:type="dxa"/>
              <w:left w:w="100" w:type="dxa"/>
              <w:bottom w:w="90" w:type="dxa"/>
              <w:right w:w="100" w:type="dxa"/>
            </w:tcMar>
            <w:vAlign w:val="center"/>
          </w:tcPr>
          <w:p w14:paraId="11A260E1" w14:textId="77777777" w:rsidR="00BD3B79" w:rsidRDefault="00B5775B">
            <w:pPr>
              <w:jc w:val="center"/>
            </w:pPr>
            <w:r>
              <w:rPr>
                <w:b/>
                <w:color w:val="FFFFFF"/>
                <w:sz w:val="18"/>
              </w:rPr>
              <w:t>Status</w:t>
            </w:r>
          </w:p>
        </w:tc>
      </w:tr>
      <w:tr w:rsidR="00BD3B79" w14:paraId="41B5E19F" w14:textId="77777777">
        <w:trPr>
          <w:jc w:val="center"/>
        </w:trPr>
        <w:tc>
          <w:tcPr>
            <w:tcW w:w="936" w:type="dxa"/>
            <w:tcMar>
              <w:top w:w="90" w:type="dxa"/>
              <w:left w:w="100" w:type="dxa"/>
              <w:bottom w:w="90" w:type="dxa"/>
              <w:right w:w="100" w:type="dxa"/>
            </w:tcMar>
            <w:vAlign w:val="center"/>
          </w:tcPr>
          <w:p w14:paraId="3A509636" w14:textId="77777777" w:rsidR="00BD3B79" w:rsidRDefault="00B5775B">
            <w:pPr>
              <w:jc w:val="center"/>
            </w:pPr>
            <w:r>
              <w:rPr>
                <w:sz w:val="18"/>
              </w:rPr>
              <w:t>RID-001</w:t>
            </w:r>
          </w:p>
        </w:tc>
        <w:tc>
          <w:tcPr>
            <w:tcW w:w="1224" w:type="dxa"/>
            <w:tcMar>
              <w:top w:w="90" w:type="dxa"/>
              <w:left w:w="100" w:type="dxa"/>
              <w:bottom w:w="90" w:type="dxa"/>
              <w:right w:w="100" w:type="dxa"/>
            </w:tcMar>
            <w:vAlign w:val="center"/>
          </w:tcPr>
          <w:p w14:paraId="409F6365" w14:textId="77777777" w:rsidR="00BD3B79" w:rsidRDefault="00B5775B">
            <w:r>
              <w:rPr>
                <w:sz w:val="18"/>
              </w:rPr>
              <w:t>Risk / Issue / Decision</w:t>
            </w:r>
          </w:p>
        </w:tc>
        <w:tc>
          <w:tcPr>
            <w:tcW w:w="2088" w:type="dxa"/>
            <w:tcMar>
              <w:top w:w="90" w:type="dxa"/>
              <w:left w:w="100" w:type="dxa"/>
              <w:bottom w:w="90" w:type="dxa"/>
              <w:right w:w="100" w:type="dxa"/>
            </w:tcMar>
            <w:vAlign w:val="center"/>
          </w:tcPr>
          <w:p w14:paraId="3DB4E1FF" w14:textId="77777777" w:rsidR="00BD3B79" w:rsidRDefault="00B5775B">
            <w:r>
              <w:rPr>
                <w:sz w:val="18"/>
              </w:rPr>
              <w:t>[Description]</w:t>
            </w:r>
          </w:p>
        </w:tc>
        <w:tc>
          <w:tcPr>
            <w:tcW w:w="1224" w:type="dxa"/>
            <w:tcMar>
              <w:top w:w="90" w:type="dxa"/>
              <w:left w:w="100" w:type="dxa"/>
              <w:bottom w:w="90" w:type="dxa"/>
              <w:right w:w="100" w:type="dxa"/>
            </w:tcMar>
            <w:vAlign w:val="center"/>
          </w:tcPr>
          <w:p w14:paraId="5F4ED857" w14:textId="77777777" w:rsidR="00BD3B79" w:rsidRDefault="00B5775B">
            <w:r>
              <w:rPr>
                <w:sz w:val="18"/>
              </w:rPr>
              <w:t>[Impact]</w:t>
            </w:r>
          </w:p>
        </w:tc>
        <w:tc>
          <w:tcPr>
            <w:tcW w:w="1224" w:type="dxa"/>
            <w:tcMar>
              <w:top w:w="90" w:type="dxa"/>
              <w:left w:w="100" w:type="dxa"/>
              <w:bottom w:w="90" w:type="dxa"/>
              <w:right w:w="100" w:type="dxa"/>
            </w:tcMar>
            <w:vAlign w:val="center"/>
          </w:tcPr>
          <w:p w14:paraId="6ECE603D" w14:textId="77777777" w:rsidR="00BD3B79" w:rsidRDefault="00B5775B">
            <w:r>
              <w:rPr>
                <w:sz w:val="18"/>
              </w:rPr>
              <w:t>[Owner]</w:t>
            </w:r>
          </w:p>
        </w:tc>
        <w:tc>
          <w:tcPr>
            <w:tcW w:w="1944" w:type="dxa"/>
            <w:tcMar>
              <w:top w:w="90" w:type="dxa"/>
              <w:left w:w="100" w:type="dxa"/>
              <w:bottom w:w="90" w:type="dxa"/>
              <w:right w:w="100" w:type="dxa"/>
            </w:tcMar>
            <w:vAlign w:val="center"/>
          </w:tcPr>
          <w:p w14:paraId="7E4EEDCE" w14:textId="77777777" w:rsidR="00BD3B79" w:rsidRDefault="00B5775B">
            <w:r>
              <w:rPr>
                <w:sz w:val="18"/>
              </w:rPr>
              <w:t>[Action or decision]</w:t>
            </w:r>
          </w:p>
        </w:tc>
        <w:tc>
          <w:tcPr>
            <w:tcW w:w="936" w:type="dxa"/>
            <w:tcMar>
              <w:top w:w="90" w:type="dxa"/>
              <w:left w:w="100" w:type="dxa"/>
              <w:bottom w:w="90" w:type="dxa"/>
              <w:right w:w="100" w:type="dxa"/>
            </w:tcMar>
            <w:vAlign w:val="center"/>
          </w:tcPr>
          <w:p w14:paraId="3505FC89" w14:textId="77777777" w:rsidR="00BD3B79" w:rsidRDefault="00B5775B">
            <w:r>
              <w:rPr>
                <w:sz w:val="18"/>
              </w:rPr>
              <w:t>Open</w:t>
            </w:r>
          </w:p>
        </w:tc>
      </w:tr>
    </w:tbl>
    <w:p w14:paraId="799D6008" w14:textId="77777777" w:rsidR="00BD3B79" w:rsidRDefault="00BD3B79">
      <w:pPr>
        <w:spacing w:after="40"/>
      </w:pPr>
    </w:p>
    <w:p w14:paraId="257A19DB" w14:textId="77777777" w:rsidR="00BD3B79" w:rsidRDefault="00B5775B">
      <w:pPr>
        <w:pStyle w:val="Heading1"/>
      </w:pPr>
      <w:r>
        <w:t>16. Open Items</w:t>
      </w:r>
    </w:p>
    <w:tbl>
      <w:tblPr>
        <w:tblStyle w:val="TableGrid"/>
        <w:tblW w:w="0" w:type="auto"/>
        <w:jc w:val="center"/>
        <w:tblLook w:val="04A0" w:firstRow="1" w:lastRow="0" w:firstColumn="1" w:lastColumn="0" w:noHBand="0" w:noVBand="1"/>
      </w:tblPr>
      <w:tblGrid>
        <w:gridCol w:w="1008"/>
        <w:gridCol w:w="4032"/>
        <w:gridCol w:w="1512"/>
        <w:gridCol w:w="1440"/>
        <w:gridCol w:w="1440"/>
      </w:tblGrid>
      <w:tr w:rsidR="00BD3B79" w14:paraId="3DC9E0AE" w14:textId="77777777">
        <w:trPr>
          <w:tblHeader/>
          <w:jc w:val="center"/>
        </w:trPr>
        <w:tc>
          <w:tcPr>
            <w:tcW w:w="1008" w:type="dxa"/>
            <w:shd w:val="clear" w:color="auto" w:fill="17365D"/>
            <w:tcMar>
              <w:top w:w="90" w:type="dxa"/>
              <w:left w:w="100" w:type="dxa"/>
              <w:bottom w:w="90" w:type="dxa"/>
              <w:right w:w="100" w:type="dxa"/>
            </w:tcMar>
            <w:vAlign w:val="center"/>
          </w:tcPr>
          <w:p w14:paraId="583E9F47" w14:textId="77777777" w:rsidR="00BD3B79" w:rsidRDefault="00B5775B">
            <w:pPr>
              <w:jc w:val="center"/>
            </w:pPr>
            <w:r>
              <w:rPr>
                <w:b/>
                <w:color w:val="FFFFFF"/>
                <w:sz w:val="18"/>
              </w:rPr>
              <w:t>ID</w:t>
            </w:r>
          </w:p>
        </w:tc>
        <w:tc>
          <w:tcPr>
            <w:tcW w:w="4032" w:type="dxa"/>
            <w:shd w:val="clear" w:color="auto" w:fill="17365D"/>
            <w:tcMar>
              <w:top w:w="90" w:type="dxa"/>
              <w:left w:w="100" w:type="dxa"/>
              <w:bottom w:w="90" w:type="dxa"/>
              <w:right w:w="100" w:type="dxa"/>
            </w:tcMar>
            <w:vAlign w:val="center"/>
          </w:tcPr>
          <w:p w14:paraId="757153E3" w14:textId="77777777" w:rsidR="00BD3B79" w:rsidRDefault="00B5775B">
            <w:pPr>
              <w:jc w:val="center"/>
            </w:pPr>
            <w:r>
              <w:rPr>
                <w:b/>
                <w:color w:val="FFFFFF"/>
                <w:sz w:val="18"/>
              </w:rPr>
              <w:t>Question / Item</w:t>
            </w:r>
          </w:p>
        </w:tc>
        <w:tc>
          <w:tcPr>
            <w:tcW w:w="1512" w:type="dxa"/>
            <w:shd w:val="clear" w:color="auto" w:fill="17365D"/>
            <w:tcMar>
              <w:top w:w="90" w:type="dxa"/>
              <w:left w:w="100" w:type="dxa"/>
              <w:bottom w:w="90" w:type="dxa"/>
              <w:right w:w="100" w:type="dxa"/>
            </w:tcMar>
            <w:vAlign w:val="center"/>
          </w:tcPr>
          <w:p w14:paraId="17AC174A" w14:textId="77777777" w:rsidR="00BD3B79" w:rsidRDefault="00B5775B">
            <w:pPr>
              <w:jc w:val="center"/>
            </w:pPr>
            <w:r>
              <w:rPr>
                <w:b/>
                <w:color w:val="FFFFFF"/>
                <w:sz w:val="18"/>
              </w:rPr>
              <w:t>Owner</w:t>
            </w:r>
          </w:p>
        </w:tc>
        <w:tc>
          <w:tcPr>
            <w:tcW w:w="1440" w:type="dxa"/>
            <w:shd w:val="clear" w:color="auto" w:fill="17365D"/>
            <w:tcMar>
              <w:top w:w="90" w:type="dxa"/>
              <w:left w:w="100" w:type="dxa"/>
              <w:bottom w:w="90" w:type="dxa"/>
              <w:right w:w="100" w:type="dxa"/>
            </w:tcMar>
            <w:vAlign w:val="center"/>
          </w:tcPr>
          <w:p w14:paraId="4006340B" w14:textId="77777777" w:rsidR="00BD3B79" w:rsidRDefault="00B5775B">
            <w:pPr>
              <w:jc w:val="center"/>
            </w:pPr>
            <w:r>
              <w:rPr>
                <w:b/>
                <w:color w:val="FFFFFF"/>
                <w:sz w:val="18"/>
              </w:rPr>
              <w:t>Due date</w:t>
            </w:r>
          </w:p>
        </w:tc>
        <w:tc>
          <w:tcPr>
            <w:tcW w:w="1440" w:type="dxa"/>
            <w:shd w:val="clear" w:color="auto" w:fill="17365D"/>
            <w:tcMar>
              <w:top w:w="90" w:type="dxa"/>
              <w:left w:w="100" w:type="dxa"/>
              <w:bottom w:w="90" w:type="dxa"/>
              <w:right w:w="100" w:type="dxa"/>
            </w:tcMar>
            <w:vAlign w:val="center"/>
          </w:tcPr>
          <w:p w14:paraId="490772BF" w14:textId="77777777" w:rsidR="00BD3B79" w:rsidRDefault="00B5775B">
            <w:pPr>
              <w:jc w:val="center"/>
            </w:pPr>
            <w:r>
              <w:rPr>
                <w:b/>
                <w:color w:val="FFFFFF"/>
                <w:sz w:val="18"/>
              </w:rPr>
              <w:t>Status / Resolution</w:t>
            </w:r>
          </w:p>
        </w:tc>
      </w:tr>
      <w:tr w:rsidR="00BD3B79" w14:paraId="0616A771" w14:textId="77777777">
        <w:trPr>
          <w:jc w:val="center"/>
        </w:trPr>
        <w:tc>
          <w:tcPr>
            <w:tcW w:w="1008" w:type="dxa"/>
            <w:tcMar>
              <w:top w:w="90" w:type="dxa"/>
              <w:left w:w="100" w:type="dxa"/>
              <w:bottom w:w="90" w:type="dxa"/>
              <w:right w:w="100" w:type="dxa"/>
            </w:tcMar>
            <w:vAlign w:val="center"/>
          </w:tcPr>
          <w:p w14:paraId="04BD3E25" w14:textId="77777777" w:rsidR="00BD3B79" w:rsidRDefault="00B5775B">
            <w:pPr>
              <w:jc w:val="center"/>
            </w:pPr>
            <w:r>
              <w:rPr>
                <w:sz w:val="18"/>
              </w:rPr>
              <w:t>OI-001</w:t>
            </w:r>
          </w:p>
        </w:tc>
        <w:tc>
          <w:tcPr>
            <w:tcW w:w="4032" w:type="dxa"/>
            <w:tcMar>
              <w:top w:w="90" w:type="dxa"/>
              <w:left w:w="100" w:type="dxa"/>
              <w:bottom w:w="90" w:type="dxa"/>
              <w:right w:w="100" w:type="dxa"/>
            </w:tcMar>
            <w:vAlign w:val="center"/>
          </w:tcPr>
          <w:p w14:paraId="6B05B721" w14:textId="77777777" w:rsidR="00BD3B79" w:rsidRDefault="00B5775B">
            <w:r>
              <w:rPr>
                <w:sz w:val="18"/>
              </w:rPr>
              <w:t>[Open question]</w:t>
            </w:r>
          </w:p>
        </w:tc>
        <w:tc>
          <w:tcPr>
            <w:tcW w:w="1512" w:type="dxa"/>
            <w:tcMar>
              <w:top w:w="90" w:type="dxa"/>
              <w:left w:w="100" w:type="dxa"/>
              <w:bottom w:w="90" w:type="dxa"/>
              <w:right w:w="100" w:type="dxa"/>
            </w:tcMar>
            <w:vAlign w:val="center"/>
          </w:tcPr>
          <w:p w14:paraId="554F54D7" w14:textId="77777777" w:rsidR="00BD3B79" w:rsidRDefault="00B5775B">
            <w:r>
              <w:rPr>
                <w:sz w:val="18"/>
              </w:rPr>
              <w:t>[Owner]</w:t>
            </w:r>
          </w:p>
        </w:tc>
        <w:tc>
          <w:tcPr>
            <w:tcW w:w="1440" w:type="dxa"/>
            <w:tcMar>
              <w:top w:w="90" w:type="dxa"/>
              <w:left w:w="100" w:type="dxa"/>
              <w:bottom w:w="90" w:type="dxa"/>
              <w:right w:w="100" w:type="dxa"/>
            </w:tcMar>
            <w:vAlign w:val="center"/>
          </w:tcPr>
          <w:p w14:paraId="5F768CA7" w14:textId="77777777" w:rsidR="00BD3B79" w:rsidRDefault="00B5775B">
            <w:r>
              <w:rPr>
                <w:sz w:val="18"/>
              </w:rPr>
              <w:t>[Date]</w:t>
            </w:r>
          </w:p>
        </w:tc>
        <w:tc>
          <w:tcPr>
            <w:tcW w:w="1440" w:type="dxa"/>
            <w:tcMar>
              <w:top w:w="90" w:type="dxa"/>
              <w:left w:w="100" w:type="dxa"/>
              <w:bottom w:w="90" w:type="dxa"/>
              <w:right w:w="100" w:type="dxa"/>
            </w:tcMar>
            <w:vAlign w:val="center"/>
          </w:tcPr>
          <w:p w14:paraId="61FEC69F" w14:textId="77777777" w:rsidR="00BD3B79" w:rsidRDefault="00B5775B">
            <w:r>
              <w:rPr>
                <w:sz w:val="18"/>
              </w:rPr>
              <w:t>Open</w:t>
            </w:r>
          </w:p>
        </w:tc>
      </w:tr>
    </w:tbl>
    <w:p w14:paraId="2E22602F" w14:textId="77777777" w:rsidR="00BD3B79" w:rsidRDefault="00BD3B79">
      <w:pPr>
        <w:spacing w:after="40"/>
      </w:pPr>
    </w:p>
    <w:p w14:paraId="77D0C582" w14:textId="77777777" w:rsidR="00BD3B79" w:rsidRDefault="00B5775B">
      <w:pPr>
        <w:pStyle w:val="Heading1"/>
      </w:pPr>
      <w:r>
        <w:t>17. Sign-Off</w:t>
      </w:r>
    </w:p>
    <w:tbl>
      <w:tblPr>
        <w:tblStyle w:val="TableGrid"/>
        <w:tblW w:w="0" w:type="auto"/>
        <w:jc w:val="center"/>
        <w:tblLook w:val="04A0" w:firstRow="1" w:lastRow="0" w:firstColumn="1" w:lastColumn="0" w:noHBand="0" w:noVBand="1"/>
      </w:tblPr>
      <w:tblGrid>
        <w:gridCol w:w="2160"/>
        <w:gridCol w:w="2160"/>
        <w:gridCol w:w="3240"/>
        <w:gridCol w:w="1584"/>
      </w:tblGrid>
      <w:tr w:rsidR="00BD3B79" w14:paraId="251A910A" w14:textId="77777777">
        <w:trPr>
          <w:tblHeader/>
          <w:jc w:val="center"/>
        </w:trPr>
        <w:tc>
          <w:tcPr>
            <w:tcW w:w="2160" w:type="dxa"/>
            <w:shd w:val="clear" w:color="auto" w:fill="17365D"/>
            <w:tcMar>
              <w:top w:w="90" w:type="dxa"/>
              <w:left w:w="100" w:type="dxa"/>
              <w:bottom w:w="90" w:type="dxa"/>
              <w:right w:w="100" w:type="dxa"/>
            </w:tcMar>
            <w:vAlign w:val="center"/>
          </w:tcPr>
          <w:p w14:paraId="1F3615A6" w14:textId="77777777" w:rsidR="00BD3B79" w:rsidRDefault="00B5775B">
            <w:pPr>
              <w:jc w:val="center"/>
            </w:pPr>
            <w:r>
              <w:rPr>
                <w:b/>
                <w:color w:val="FFFFFF"/>
                <w:sz w:val="18"/>
              </w:rPr>
              <w:t>Name</w:t>
            </w:r>
          </w:p>
        </w:tc>
        <w:tc>
          <w:tcPr>
            <w:tcW w:w="2160" w:type="dxa"/>
            <w:shd w:val="clear" w:color="auto" w:fill="17365D"/>
            <w:tcMar>
              <w:top w:w="90" w:type="dxa"/>
              <w:left w:w="100" w:type="dxa"/>
              <w:bottom w:w="90" w:type="dxa"/>
              <w:right w:w="100" w:type="dxa"/>
            </w:tcMar>
            <w:vAlign w:val="center"/>
          </w:tcPr>
          <w:p w14:paraId="78E939DF" w14:textId="77777777" w:rsidR="00BD3B79" w:rsidRDefault="00B5775B">
            <w:pPr>
              <w:jc w:val="center"/>
            </w:pPr>
            <w:r>
              <w:rPr>
                <w:b/>
                <w:color w:val="FFFFFF"/>
                <w:sz w:val="18"/>
              </w:rPr>
              <w:t>Role</w:t>
            </w:r>
          </w:p>
        </w:tc>
        <w:tc>
          <w:tcPr>
            <w:tcW w:w="3240" w:type="dxa"/>
            <w:shd w:val="clear" w:color="auto" w:fill="17365D"/>
            <w:tcMar>
              <w:top w:w="90" w:type="dxa"/>
              <w:left w:w="100" w:type="dxa"/>
              <w:bottom w:w="90" w:type="dxa"/>
              <w:right w:w="100" w:type="dxa"/>
            </w:tcMar>
            <w:vAlign w:val="center"/>
          </w:tcPr>
          <w:p w14:paraId="265E2589" w14:textId="77777777" w:rsidR="00BD3B79" w:rsidRDefault="00B5775B">
            <w:pPr>
              <w:jc w:val="center"/>
            </w:pPr>
            <w:r>
              <w:rPr>
                <w:b/>
                <w:color w:val="FFFFFF"/>
                <w:sz w:val="18"/>
              </w:rPr>
              <w:t>Decision / Signature</w:t>
            </w:r>
          </w:p>
        </w:tc>
        <w:tc>
          <w:tcPr>
            <w:tcW w:w="1584" w:type="dxa"/>
            <w:shd w:val="clear" w:color="auto" w:fill="17365D"/>
            <w:tcMar>
              <w:top w:w="90" w:type="dxa"/>
              <w:left w:w="100" w:type="dxa"/>
              <w:bottom w:w="90" w:type="dxa"/>
              <w:right w:w="100" w:type="dxa"/>
            </w:tcMar>
            <w:vAlign w:val="center"/>
          </w:tcPr>
          <w:p w14:paraId="04D2C6A0" w14:textId="77777777" w:rsidR="00BD3B79" w:rsidRDefault="00B5775B">
            <w:pPr>
              <w:jc w:val="center"/>
            </w:pPr>
            <w:r>
              <w:rPr>
                <w:b/>
                <w:color w:val="FFFFFF"/>
                <w:sz w:val="18"/>
              </w:rPr>
              <w:t>Date</w:t>
            </w:r>
          </w:p>
        </w:tc>
      </w:tr>
      <w:tr w:rsidR="00BD3B79" w14:paraId="3D9F20A4" w14:textId="77777777">
        <w:trPr>
          <w:jc w:val="center"/>
        </w:trPr>
        <w:tc>
          <w:tcPr>
            <w:tcW w:w="2160" w:type="dxa"/>
            <w:tcMar>
              <w:top w:w="90" w:type="dxa"/>
              <w:left w:w="100" w:type="dxa"/>
              <w:bottom w:w="90" w:type="dxa"/>
              <w:right w:w="100" w:type="dxa"/>
            </w:tcMar>
            <w:vAlign w:val="center"/>
          </w:tcPr>
          <w:p w14:paraId="073AE6DB" w14:textId="77777777" w:rsidR="00BD3B79" w:rsidRDefault="00B5775B">
            <w:pPr>
              <w:jc w:val="center"/>
            </w:pPr>
            <w:r>
              <w:rPr>
                <w:sz w:val="18"/>
              </w:rPr>
              <w:t>[Name]</w:t>
            </w:r>
          </w:p>
        </w:tc>
        <w:tc>
          <w:tcPr>
            <w:tcW w:w="2160" w:type="dxa"/>
            <w:tcMar>
              <w:top w:w="90" w:type="dxa"/>
              <w:left w:w="100" w:type="dxa"/>
              <w:bottom w:w="90" w:type="dxa"/>
              <w:right w:w="100" w:type="dxa"/>
            </w:tcMar>
            <w:vAlign w:val="center"/>
          </w:tcPr>
          <w:p w14:paraId="79B71834" w14:textId="77777777" w:rsidR="00BD3B79" w:rsidRDefault="00B5775B">
            <w:r>
              <w:rPr>
                <w:sz w:val="18"/>
              </w:rPr>
              <w:t>Business owner</w:t>
            </w:r>
          </w:p>
        </w:tc>
        <w:tc>
          <w:tcPr>
            <w:tcW w:w="3240" w:type="dxa"/>
            <w:tcMar>
              <w:top w:w="90" w:type="dxa"/>
              <w:left w:w="100" w:type="dxa"/>
              <w:bottom w:w="90" w:type="dxa"/>
              <w:right w:w="100" w:type="dxa"/>
            </w:tcMar>
            <w:vAlign w:val="center"/>
          </w:tcPr>
          <w:p w14:paraId="00286906" w14:textId="77777777" w:rsidR="00BD3B79" w:rsidRDefault="00B5775B">
            <w:r>
              <w:rPr>
                <w:sz w:val="18"/>
              </w:rPr>
              <w:t>[Approved / Signature]</w:t>
            </w:r>
          </w:p>
        </w:tc>
        <w:tc>
          <w:tcPr>
            <w:tcW w:w="1584" w:type="dxa"/>
            <w:tcMar>
              <w:top w:w="90" w:type="dxa"/>
              <w:left w:w="100" w:type="dxa"/>
              <w:bottom w:w="90" w:type="dxa"/>
              <w:right w:w="100" w:type="dxa"/>
            </w:tcMar>
            <w:vAlign w:val="center"/>
          </w:tcPr>
          <w:p w14:paraId="2951AE79" w14:textId="77777777" w:rsidR="00BD3B79" w:rsidRDefault="00B5775B">
            <w:r>
              <w:rPr>
                <w:sz w:val="18"/>
              </w:rPr>
              <w:t>[Date]</w:t>
            </w:r>
          </w:p>
        </w:tc>
      </w:tr>
      <w:tr w:rsidR="00BD3B79" w14:paraId="2C1E8C23" w14:textId="77777777">
        <w:trPr>
          <w:jc w:val="center"/>
        </w:trPr>
        <w:tc>
          <w:tcPr>
            <w:tcW w:w="2160" w:type="dxa"/>
            <w:shd w:val="clear" w:color="auto" w:fill="F8FAFC"/>
            <w:tcMar>
              <w:top w:w="90" w:type="dxa"/>
              <w:left w:w="100" w:type="dxa"/>
              <w:bottom w:w="90" w:type="dxa"/>
              <w:right w:w="100" w:type="dxa"/>
            </w:tcMar>
            <w:vAlign w:val="center"/>
          </w:tcPr>
          <w:p w14:paraId="1CB3FCC9" w14:textId="77777777" w:rsidR="00BD3B79" w:rsidRDefault="00B5775B">
            <w:pPr>
              <w:jc w:val="center"/>
            </w:pPr>
            <w:r>
              <w:rPr>
                <w:sz w:val="18"/>
              </w:rPr>
              <w:t>[Name]</w:t>
            </w:r>
          </w:p>
        </w:tc>
        <w:tc>
          <w:tcPr>
            <w:tcW w:w="2160" w:type="dxa"/>
            <w:shd w:val="clear" w:color="auto" w:fill="F8FAFC"/>
            <w:tcMar>
              <w:top w:w="90" w:type="dxa"/>
              <w:left w:w="100" w:type="dxa"/>
              <w:bottom w:w="90" w:type="dxa"/>
              <w:right w:w="100" w:type="dxa"/>
            </w:tcMar>
            <w:vAlign w:val="center"/>
          </w:tcPr>
          <w:p w14:paraId="3FF57041" w14:textId="77777777" w:rsidR="00BD3B79" w:rsidRDefault="00B5775B">
            <w:r>
              <w:rPr>
                <w:sz w:val="18"/>
              </w:rPr>
              <w:t>Solution owner</w:t>
            </w:r>
          </w:p>
        </w:tc>
        <w:tc>
          <w:tcPr>
            <w:tcW w:w="3240" w:type="dxa"/>
            <w:shd w:val="clear" w:color="auto" w:fill="F8FAFC"/>
            <w:tcMar>
              <w:top w:w="90" w:type="dxa"/>
              <w:left w:w="100" w:type="dxa"/>
              <w:bottom w:w="90" w:type="dxa"/>
              <w:right w:w="100" w:type="dxa"/>
            </w:tcMar>
            <w:vAlign w:val="center"/>
          </w:tcPr>
          <w:p w14:paraId="45E04129" w14:textId="77777777" w:rsidR="00BD3B79" w:rsidRDefault="00B5775B">
            <w:r>
              <w:rPr>
                <w:sz w:val="18"/>
              </w:rPr>
              <w:t>[Approved / Signature]</w:t>
            </w:r>
          </w:p>
        </w:tc>
        <w:tc>
          <w:tcPr>
            <w:tcW w:w="1584" w:type="dxa"/>
            <w:shd w:val="clear" w:color="auto" w:fill="F8FAFC"/>
            <w:tcMar>
              <w:top w:w="90" w:type="dxa"/>
              <w:left w:w="100" w:type="dxa"/>
              <w:bottom w:w="90" w:type="dxa"/>
              <w:right w:w="100" w:type="dxa"/>
            </w:tcMar>
            <w:vAlign w:val="center"/>
          </w:tcPr>
          <w:p w14:paraId="473089AD" w14:textId="77777777" w:rsidR="00BD3B79" w:rsidRDefault="00B5775B">
            <w:r>
              <w:rPr>
                <w:sz w:val="18"/>
              </w:rPr>
              <w:t>[Date]</w:t>
            </w:r>
          </w:p>
        </w:tc>
      </w:tr>
    </w:tbl>
    <w:p w14:paraId="2AF2EFD6" w14:textId="77777777" w:rsidR="00BD3B79" w:rsidRDefault="00BD3B79">
      <w:pPr>
        <w:spacing w:after="40"/>
      </w:pPr>
    </w:p>
    <w:p w14:paraId="44E7A568" w14:textId="77777777" w:rsidR="00BD3B79" w:rsidRDefault="00B5775B">
      <w:pPr>
        <w:pStyle w:val="Heading1"/>
      </w:pPr>
      <w:r>
        <w:t>Appendix A: Requirement Priority Guide</w:t>
      </w:r>
    </w:p>
    <w:tbl>
      <w:tblPr>
        <w:tblStyle w:val="TableGrid"/>
        <w:tblW w:w="0" w:type="auto"/>
        <w:jc w:val="center"/>
        <w:tblLook w:val="04A0" w:firstRow="1" w:lastRow="0" w:firstColumn="1" w:lastColumn="0" w:noHBand="0" w:noVBand="1"/>
      </w:tblPr>
      <w:tblGrid>
        <w:gridCol w:w="2232"/>
        <w:gridCol w:w="6912"/>
      </w:tblGrid>
      <w:tr w:rsidR="00BD3B79" w14:paraId="783E1861" w14:textId="77777777">
        <w:trPr>
          <w:tblHeader/>
          <w:jc w:val="center"/>
        </w:trPr>
        <w:tc>
          <w:tcPr>
            <w:tcW w:w="2232" w:type="dxa"/>
            <w:shd w:val="clear" w:color="auto" w:fill="17365D"/>
            <w:tcMar>
              <w:top w:w="90" w:type="dxa"/>
              <w:left w:w="100" w:type="dxa"/>
              <w:bottom w:w="90" w:type="dxa"/>
              <w:right w:w="100" w:type="dxa"/>
            </w:tcMar>
            <w:vAlign w:val="center"/>
          </w:tcPr>
          <w:p w14:paraId="05C15742" w14:textId="77777777" w:rsidR="00BD3B79" w:rsidRDefault="00B5775B">
            <w:pPr>
              <w:jc w:val="center"/>
            </w:pPr>
            <w:r>
              <w:rPr>
                <w:b/>
                <w:color w:val="FFFFFF"/>
                <w:sz w:val="18"/>
              </w:rPr>
              <w:t>Priority</w:t>
            </w:r>
          </w:p>
        </w:tc>
        <w:tc>
          <w:tcPr>
            <w:tcW w:w="6912" w:type="dxa"/>
            <w:shd w:val="clear" w:color="auto" w:fill="17365D"/>
            <w:tcMar>
              <w:top w:w="90" w:type="dxa"/>
              <w:left w:w="100" w:type="dxa"/>
              <w:bottom w:w="90" w:type="dxa"/>
              <w:right w:w="100" w:type="dxa"/>
            </w:tcMar>
            <w:vAlign w:val="center"/>
          </w:tcPr>
          <w:p w14:paraId="653D3599" w14:textId="77777777" w:rsidR="00BD3B79" w:rsidRDefault="00B5775B">
            <w:pPr>
              <w:jc w:val="center"/>
            </w:pPr>
            <w:r>
              <w:rPr>
                <w:b/>
                <w:color w:val="FFFFFF"/>
                <w:sz w:val="18"/>
              </w:rPr>
              <w:t>Meaning</w:t>
            </w:r>
          </w:p>
        </w:tc>
      </w:tr>
      <w:tr w:rsidR="00BD3B79" w14:paraId="657D60C5" w14:textId="77777777">
        <w:trPr>
          <w:jc w:val="center"/>
        </w:trPr>
        <w:tc>
          <w:tcPr>
            <w:tcW w:w="2232" w:type="dxa"/>
            <w:tcMar>
              <w:top w:w="90" w:type="dxa"/>
              <w:left w:w="100" w:type="dxa"/>
              <w:bottom w:w="90" w:type="dxa"/>
              <w:right w:w="100" w:type="dxa"/>
            </w:tcMar>
            <w:vAlign w:val="center"/>
          </w:tcPr>
          <w:p w14:paraId="013A2D5D" w14:textId="77777777" w:rsidR="00BD3B79" w:rsidRDefault="00B5775B">
            <w:pPr>
              <w:jc w:val="center"/>
            </w:pPr>
            <w:r>
              <w:rPr>
                <w:sz w:val="18"/>
              </w:rPr>
              <w:t>Must</w:t>
            </w:r>
          </w:p>
        </w:tc>
        <w:tc>
          <w:tcPr>
            <w:tcW w:w="6912" w:type="dxa"/>
            <w:tcMar>
              <w:top w:w="90" w:type="dxa"/>
              <w:left w:w="100" w:type="dxa"/>
              <w:bottom w:w="90" w:type="dxa"/>
              <w:right w:w="100" w:type="dxa"/>
            </w:tcMar>
            <w:vAlign w:val="center"/>
          </w:tcPr>
          <w:p w14:paraId="2FEB0075" w14:textId="77777777" w:rsidR="00BD3B79" w:rsidRDefault="00B5775B">
            <w:r>
              <w:rPr>
                <w:sz w:val="18"/>
              </w:rPr>
              <w:t>Essential for the solution to be accepted.</w:t>
            </w:r>
          </w:p>
        </w:tc>
      </w:tr>
      <w:tr w:rsidR="00BD3B79" w14:paraId="4EF44136" w14:textId="77777777">
        <w:trPr>
          <w:jc w:val="center"/>
        </w:trPr>
        <w:tc>
          <w:tcPr>
            <w:tcW w:w="2232" w:type="dxa"/>
            <w:shd w:val="clear" w:color="auto" w:fill="F8FAFC"/>
            <w:tcMar>
              <w:top w:w="90" w:type="dxa"/>
              <w:left w:w="100" w:type="dxa"/>
              <w:bottom w:w="90" w:type="dxa"/>
              <w:right w:w="100" w:type="dxa"/>
            </w:tcMar>
            <w:vAlign w:val="center"/>
          </w:tcPr>
          <w:p w14:paraId="15F649DC" w14:textId="77777777" w:rsidR="00BD3B79" w:rsidRDefault="00B5775B">
            <w:pPr>
              <w:jc w:val="center"/>
            </w:pPr>
            <w:r>
              <w:rPr>
                <w:sz w:val="18"/>
              </w:rPr>
              <w:t>Should</w:t>
            </w:r>
          </w:p>
        </w:tc>
        <w:tc>
          <w:tcPr>
            <w:tcW w:w="6912" w:type="dxa"/>
            <w:shd w:val="clear" w:color="auto" w:fill="F8FAFC"/>
            <w:tcMar>
              <w:top w:w="90" w:type="dxa"/>
              <w:left w:w="100" w:type="dxa"/>
              <w:bottom w:w="90" w:type="dxa"/>
              <w:right w:w="100" w:type="dxa"/>
            </w:tcMar>
            <w:vAlign w:val="center"/>
          </w:tcPr>
          <w:p w14:paraId="247C4874" w14:textId="77777777" w:rsidR="00BD3B79" w:rsidRDefault="00B5775B">
            <w:r>
              <w:rPr>
                <w:sz w:val="18"/>
              </w:rPr>
              <w:t>Important but can be deferred with an agreed workaround.</w:t>
            </w:r>
          </w:p>
        </w:tc>
      </w:tr>
      <w:tr w:rsidR="00BD3B79" w14:paraId="009EE96C" w14:textId="77777777">
        <w:trPr>
          <w:jc w:val="center"/>
        </w:trPr>
        <w:tc>
          <w:tcPr>
            <w:tcW w:w="2232" w:type="dxa"/>
            <w:tcMar>
              <w:top w:w="90" w:type="dxa"/>
              <w:left w:w="100" w:type="dxa"/>
              <w:bottom w:w="90" w:type="dxa"/>
              <w:right w:w="100" w:type="dxa"/>
            </w:tcMar>
            <w:vAlign w:val="center"/>
          </w:tcPr>
          <w:p w14:paraId="0B76A1DE" w14:textId="77777777" w:rsidR="00BD3B79" w:rsidRDefault="00B5775B">
            <w:pPr>
              <w:jc w:val="center"/>
            </w:pPr>
            <w:r>
              <w:rPr>
                <w:sz w:val="18"/>
              </w:rPr>
              <w:t>Could</w:t>
            </w:r>
          </w:p>
        </w:tc>
        <w:tc>
          <w:tcPr>
            <w:tcW w:w="6912" w:type="dxa"/>
            <w:tcMar>
              <w:top w:w="90" w:type="dxa"/>
              <w:left w:w="100" w:type="dxa"/>
              <w:bottom w:w="90" w:type="dxa"/>
              <w:right w:w="100" w:type="dxa"/>
            </w:tcMar>
            <w:vAlign w:val="center"/>
          </w:tcPr>
          <w:p w14:paraId="612C6EAE" w14:textId="77777777" w:rsidR="00BD3B79" w:rsidRDefault="00B5775B">
            <w:r>
              <w:rPr>
                <w:sz w:val="18"/>
              </w:rPr>
              <w:t>Desirable if time and resources permit.</w:t>
            </w:r>
          </w:p>
        </w:tc>
      </w:tr>
      <w:tr w:rsidR="00BD3B79" w14:paraId="52B77FA1" w14:textId="77777777">
        <w:trPr>
          <w:jc w:val="center"/>
        </w:trPr>
        <w:tc>
          <w:tcPr>
            <w:tcW w:w="2232" w:type="dxa"/>
            <w:shd w:val="clear" w:color="auto" w:fill="F8FAFC"/>
            <w:tcMar>
              <w:top w:w="90" w:type="dxa"/>
              <w:left w:w="100" w:type="dxa"/>
              <w:bottom w:w="90" w:type="dxa"/>
              <w:right w:w="100" w:type="dxa"/>
            </w:tcMar>
            <w:vAlign w:val="center"/>
          </w:tcPr>
          <w:p w14:paraId="6B6D9066" w14:textId="77777777" w:rsidR="00BD3B79" w:rsidRDefault="00B5775B">
            <w:pPr>
              <w:jc w:val="center"/>
            </w:pPr>
            <w:r>
              <w:rPr>
                <w:sz w:val="18"/>
              </w:rPr>
              <w:t>Won't (this release)</w:t>
            </w:r>
          </w:p>
        </w:tc>
        <w:tc>
          <w:tcPr>
            <w:tcW w:w="6912" w:type="dxa"/>
            <w:shd w:val="clear" w:color="auto" w:fill="F8FAFC"/>
            <w:tcMar>
              <w:top w:w="90" w:type="dxa"/>
              <w:left w:w="100" w:type="dxa"/>
              <w:bottom w:w="90" w:type="dxa"/>
              <w:right w:w="100" w:type="dxa"/>
            </w:tcMar>
            <w:vAlign w:val="center"/>
          </w:tcPr>
          <w:p w14:paraId="654993C9" w14:textId="77777777" w:rsidR="00BD3B79" w:rsidRDefault="00B5775B">
            <w:r>
              <w:rPr>
                <w:sz w:val="18"/>
              </w:rPr>
              <w:t>Explicitly excluded from the current release.</w:t>
            </w:r>
          </w:p>
        </w:tc>
      </w:tr>
    </w:tbl>
    <w:p w14:paraId="64A815C2" w14:textId="77777777" w:rsidR="00BD3B79" w:rsidRDefault="00BD3B79">
      <w:pPr>
        <w:spacing w:after="40"/>
      </w:pPr>
    </w:p>
    <w:p w14:paraId="1F579E40" w14:textId="77777777" w:rsidR="00BD3B79" w:rsidRDefault="00B5775B">
      <w:pPr>
        <w:pStyle w:val="Heading1"/>
      </w:pPr>
      <w:r>
        <w:lastRenderedPageBreak/>
        <w:t>Appendix B: Supporting Artefacts</w:t>
      </w:r>
    </w:p>
    <w:p w14:paraId="7F5ED0DE" w14:textId="77777777" w:rsidR="00BD3B79" w:rsidRDefault="00B5775B">
      <w:pPr>
        <w:pStyle w:val="Placeholder"/>
      </w:pPr>
      <w:r>
        <w:t>List related process maps, wireframes, policies, data models, solution designs, test plans, and reference documents.</w:t>
      </w:r>
    </w:p>
    <w:sectPr w:rsidR="00BD3B79"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F8E18" w14:textId="77777777" w:rsidR="00B5775B" w:rsidRDefault="00B5775B">
      <w:pPr>
        <w:spacing w:after="0" w:line="240" w:lineRule="auto"/>
      </w:pPr>
      <w:r>
        <w:separator/>
      </w:r>
    </w:p>
  </w:endnote>
  <w:endnote w:type="continuationSeparator" w:id="0">
    <w:p w14:paraId="3773EB8F" w14:textId="77777777" w:rsidR="00B5775B" w:rsidRDefault="00B5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C85B" w14:textId="77777777" w:rsidR="00BD3B79" w:rsidRDefault="00B5775B">
    <w:pPr>
      <w:pStyle w:val="Footer"/>
      <w:jc w:val="center"/>
    </w:pPr>
    <w:r>
      <w:rPr>
        <w:color w:val="666666"/>
        <w:sz w:val="16"/>
      </w:rPr>
      <w:t xml:space="preserve">Functional Requirements </w:t>
    </w:r>
    <w:proofErr w:type="gramStart"/>
    <w:r>
      <w:rPr>
        <w:color w:val="666666"/>
        <w:sz w:val="16"/>
      </w:rPr>
      <w:t>Document  |</w:t>
    </w:r>
    <w:proofErr w:type="gramEnd"/>
    <w:r>
      <w:rPr>
        <w:color w:val="666666"/>
        <w:sz w:val="16"/>
      </w:rPr>
      <w:t xml:space="preserv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9132" w14:textId="77777777" w:rsidR="00B5775B" w:rsidRDefault="00B5775B">
      <w:pPr>
        <w:spacing w:after="0" w:line="240" w:lineRule="auto"/>
      </w:pPr>
      <w:r>
        <w:separator/>
      </w:r>
    </w:p>
  </w:footnote>
  <w:footnote w:type="continuationSeparator" w:id="0">
    <w:p w14:paraId="7722D258" w14:textId="77777777" w:rsidR="00B5775B" w:rsidRDefault="00B57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0F8E" w14:textId="77777777" w:rsidR="00BD3B79" w:rsidRDefault="00B5775B">
    <w:pPr>
      <w:pStyle w:val="Header"/>
      <w:jc w:val="right"/>
    </w:pPr>
    <w:r>
      <w:rPr>
        <w:color w:val="1F6D7A"/>
        <w:sz w:val="16"/>
      </w:rPr>
      <w:t>Functional Requirements Document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790160">
    <w:abstractNumId w:val="8"/>
  </w:num>
  <w:num w:numId="2" w16cid:durableId="149638217">
    <w:abstractNumId w:val="6"/>
  </w:num>
  <w:num w:numId="3" w16cid:durableId="1187402837">
    <w:abstractNumId w:val="5"/>
  </w:num>
  <w:num w:numId="4" w16cid:durableId="2066834783">
    <w:abstractNumId w:val="4"/>
  </w:num>
  <w:num w:numId="5" w16cid:durableId="938297250">
    <w:abstractNumId w:val="7"/>
  </w:num>
  <w:num w:numId="6" w16cid:durableId="1912305015">
    <w:abstractNumId w:val="3"/>
  </w:num>
  <w:num w:numId="7" w16cid:durableId="2043825311">
    <w:abstractNumId w:val="2"/>
  </w:num>
  <w:num w:numId="8" w16cid:durableId="2023824263">
    <w:abstractNumId w:val="1"/>
  </w:num>
  <w:num w:numId="9" w16cid:durableId="104467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4E8"/>
    <w:rsid w:val="0006063C"/>
    <w:rsid w:val="0015074B"/>
    <w:rsid w:val="00162C9B"/>
    <w:rsid w:val="0029639D"/>
    <w:rsid w:val="003019EB"/>
    <w:rsid w:val="00326F90"/>
    <w:rsid w:val="003275BD"/>
    <w:rsid w:val="004829DC"/>
    <w:rsid w:val="0051499C"/>
    <w:rsid w:val="005A3126"/>
    <w:rsid w:val="006B34F3"/>
    <w:rsid w:val="007752CA"/>
    <w:rsid w:val="007A4408"/>
    <w:rsid w:val="00866525"/>
    <w:rsid w:val="00903FCD"/>
    <w:rsid w:val="00AA1D8D"/>
    <w:rsid w:val="00B005DE"/>
    <w:rsid w:val="00B47730"/>
    <w:rsid w:val="00B5775B"/>
    <w:rsid w:val="00BA246C"/>
    <w:rsid w:val="00BD3B79"/>
    <w:rsid w:val="00CB0664"/>
    <w:rsid w:val="00DE213A"/>
    <w:rsid w:val="00F97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7F29D"/>
  <w14:defaultImageDpi w14:val="300"/>
  <w15:docId w15:val="{262EE572-B9A1-401B-B9A7-5F6E4752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6D7A"/>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6D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60"/>
    </w:pPr>
    <w:rPr>
      <w:rFonts w:ascii="Aptos" w:hAnsi="Aptos"/>
      <w:i/>
      <w:color w:val="64646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Functional Requirements Document Template</vt:lpstr>
    </vt:vector>
  </TitlesOfParts>
  <Manager/>
  <Company/>
  <LinksUpToDate>false</LinksUpToDate>
  <CharactersWithSpaces>16172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Template</dc:title>
  <dc:subject>Reusable functional requirements template</dc:subject>
  <dc:creator>Nhlahla Phakula</dc:creator>
  <cp:keywords/>
  <dc:description>generated by python-docx</dc:description>
  <cp:lastModifiedBy>Nhlahla Phakula</cp:lastModifiedBy>
  <cp:revision>2</cp:revision>
  <dcterms:created xsi:type="dcterms:W3CDTF">2026-10-11T18:58:00Z</dcterms:created>
  <dcterms:modified xsi:type="dcterms:W3CDTF">2026-10-11T18:58:00Z</dcterms:modified>
  <cp:category/>
</cp:coreProperties>
</file>